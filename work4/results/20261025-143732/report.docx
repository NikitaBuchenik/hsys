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Сибирский федеральный университет</w:t>
      </w:r>
    </w:p>
    <w:p>
      <w:pPr>
        <w:jc w:val="center"/>
      </w:pPr>
      <w:r>
        <w:t>Институт космических и информационных технологий</w:t>
      </w:r>
    </w:p>
    <w:p>
      <w:pPr>
        <w:jc w:val="center"/>
      </w:pPr>
      <w:r>
        <w:t>Практическая работа № 4</w:t>
      </w:r>
    </w:p>
    <w:p>
      <w:pPr>
        <w:jc w:val="center"/>
      </w:pPr>
      <w:r>
        <w:t>Умножение матриц с использованием CUDA WMMA</w:t>
      </w:r>
    </w:p>
    <w:p>
      <w:r>
        <w:t>Выполнили: А.А. Платонов, Н.С. Бученик</w:t>
      </w:r>
    </w:p>
    <w:p>
      <w:r>
        <w:t>Группа: КИ23-06Б</w:t>
      </w:r>
    </w:p>
    <w:p>
      <w:r>
        <w:t>Преподаватель: С.А. Тарасов</w:t>
      </w:r>
    </w:p>
    <w:p>
      <w:r>
        <w:t>Красноярск, 2026</w:t>
      </w:r>
    </w:p>
    <w:p>
      <w:r>
        <w:br w:type="page"/>
      </w:r>
    </w:p>
    <w:p>
      <w:pPr>
        <w:pStyle w:val="Heading1"/>
      </w:pPr>
      <w:r>
        <w:t>1 Цель и реализация</w:t>
      </w:r>
    </w:p>
    <w:p>
      <w:r>
        <w:t>Освоить тензорные ядра CUDA: реализовать kernel_matmul_wmma, проверить результат и сравнить производительность с предыдущим shared-memory ядром.</w:t>
      </w:r>
    </w:p>
    <w:p>
      <w:r>
        <w:t>Репозиторий: https://github.com/NikitaBuchenik/hsys/tree/main/work4. Измеренный коммит: b7761f2b296c9dca2dee577ae3cd33ba7dbe8ee1</w:t>
      </w:r>
    </w:p>
    <w:p>
      <w:r>
        <w:t>Состояние исходников при запуске: ?? build-log.txt</w:t>
      </w:r>
    </w:p>
    <w:p>
      <w:r>
        <w:t>Data владеет GPU-памятью, MatrixView передаётся по значению, Matrix управляет совместным владением. Для Matrix&lt;__half&gt; оператор * использует стратегию Wmma и возвращает Matrix&lt;float&gt;. Входы FP16, аккумуляторы и выход FP32. Для Matrix&lt;float&gt; сохранён алгоритм shared memory из работы 3.</w:t>
      </w:r>
    </w:p>
    <w:p>
      <w:r>
        <w:t>Блок из 256 потоков содержит восемь варпов. Каждый варп коллективно вычисляет плитку 16x16; блок покрывает 32x64 результата. Совместно загружаются плитки A размером 32x16 и B размером 16x64. Два барьера защищают загрузку и повторное использование общей памяти. Адреса для WMMA выровнены на 32 байта; шаги строк A/B равны 16/64 half-элементам. Интерфейс WMMA принимает размеры, кратные 16; неверные размеры отклоняются до запуска.</w:t>
      </w:r>
    </w:p>
    <w:p>
      <w:pPr>
        <w:pStyle w:val="Heading1"/>
      </w:pPr>
      <w:r>
        <w:t>2 Ключевые фрагменты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>__global__ void kernel_matmul_wmma(MatrixView&lt;const __half&gt; a,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                      MatrixView&lt;const __half&gt; b, MatrixView&lt;float&gt; c) {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using namespace nvcuda;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__shared__ __align__(32) __half tile_a[BLOCK_ROWS][TILE];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__shared__ __align__(32) __half tile_b[TILE][BLOCK_COLS];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const unsigned tid = threadIdx.x, warp = tid/32;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const unsigned wr = (warp%2)*TILE, wc = (warp/2)*TILE;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const std::size_t row0 = static_cast&lt;std::size_t&gt;(blockIdx.y)*BLOCK_ROWS;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const std::size_t col0 = static_cast&lt;std::size_t&gt;(blockIdx.x)*BLOCK_COLS;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wmma::fragment&lt;wmma::matrix_a,16,16,16,__half,wmma::row_major&gt; af;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wmma::fragment&lt;wmma::matrix_b,16,16,16,__half,wmma::row_major&gt; bf;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wmma::fragment&lt;wmma::accumulator,16,16,16,float&gt; acc;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wmma::fill_fragment(acc, 0.0f);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for (std::size_t k0 = 0; k0 &lt; a.ncols(); k0 += TILE) {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for (unsigned i = tid; i &lt; BLOCK_ROWS*TILE; i += THREADS) {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const unsigned r = i/TILE, k = i%TILE;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tile_a[r][k] = row0+r&lt;a.nrows() ? a(row0+r,k0+k) : __float2half_rn(0);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for (unsigned i = tid; i &lt; TILE*BLOCK_COLS; i += THREADS) {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const unsigned k = i/BLOCK_COLS, col = i%BLOCK_COLS;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tile_b[k][col] = col0+col&lt;b.ncols() ? b(k0+k,col0+col) : __float2half_rn(0);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__syncthreads();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// Each warp uses identical 32-byte-aligned addresses and strides.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wmma::load_matrix_sync(af, &amp;tile_a[wr][0], TILE);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wmma::load_matrix_sync(bf, &amp;tile_b[0][wc], BLOCK_COLS);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wmma::mma_sync(acc, af, bf, acc);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__syncthreads();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// Uniform per warp. Public WMMA API requires dimensions divisible by 16.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// Therefore a valid warp always stores a complete 16x16 tile.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if (row0+wr&lt;c.nrows() &amp;&amp; col0+wc&lt;c.ncols())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wmma::store_matrix_sync(c.data()+(row0+wr)*c.ncols()+col0+wc,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 xml:space="preserve">                               acc, static_cast&lt;unsigned&gt;(c.ncols()), wmma::mem_row_major);</w:t>
      </w:r>
    </w:p>
    <w:p>
      <w:pPr>
        <w:spacing w:line="240" w:lineRule="auto" w:after="0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3 Проверка корректности</w:t>
      </w:r>
    </w:p>
    <w:p>
      <w:r>
        <w:t>Пройдено тестов: 225; пропусков и ошибок нет согласно tests.xml. Основные 216 тестов охватывают все сочетания m, k, n из {16, 32, 64, 128, 256, 512}. Дополнительно проверены неполный блок 48x80, дробные входы, нулевые размеры, ошибки размеров, копирование, перемещение и переполнение.</w:t>
      </w:r>
    </w:p>
    <w:p>
      <w:r>
        <w:t>Эталон - реальное произведение Eigen::Matrix&lt;Eigen::half, Dynamic, Dynamic, RowMajor&gt;, приведённое к MatrixXf. Проверяются isApprox с допуском 0.01 и максимальная абсолютная ошибка &lt;=0.01. isApprox сам по себе относительный, поэтому абсолютная проверка выполняется отдельно. Дополнительно сравниваем с FP32 Eigen и двумя CUDA shared-memory вариантами.</w:t>
      </w:r>
    </w:p>
    <w:p>
      <w:r>
        <w:t>Основные значения {-1/16, 0, 1/16} выбраны для точного представления произведений и промежуточных сумм в FP16 при k&lt;=512. Дополнительный набор использует округлённые в half случайные значения из [-0.01,0.01]. Это не гарантия абсолютной ошибки 0.01 для произвольных величин.</w:t>
      </w:r>
    </w:p>
    <w:p>
      <w:pPr>
        <w:pStyle w:val="Heading1"/>
      </w:pPr>
      <w:r>
        <w:t>4 Среда и методика</w:t>
      </w:r>
    </w:p>
    <w:p>
      <w:r>
        <w:t>gpu: NVIDIA GeForce RTX 2060</w:t>
      </w:r>
    </w:p>
    <w:p>
      <w:r>
        <w:t>compute_capability: 7.5</w:t>
      </w:r>
    </w:p>
    <w:p>
      <w:r>
        <w:t>gpu_memory_bytes: 6441992192</w:t>
      </w:r>
    </w:p>
    <w:p>
      <w:r>
        <w:t>cuda_driver: 13020</w:t>
      </w:r>
    </w:p>
    <w:p>
      <w:r>
        <w:t>cuda_runtime: 13020</w:t>
      </w:r>
    </w:p>
    <w:p>
      <w:r>
        <w:t>date: 2026-10-25T14:37:52+07:00</w:t>
      </w:r>
    </w:p>
    <w:p>
      <w:r>
        <w:t>num_cpus: 12</w:t>
      </w:r>
    </w:p>
    <w:p>
      <w:r>
        <w:t xml:space="preserve">Name                      : AMD Ryzen 5 3600X 6-Core Processor             </w:t>
        <w:br/>
        <w:t>NumberOfCores             : 6</w:t>
        <w:br/>
        <w:t>NumberOfLogicalProcessors : 12</w:t>
      </w:r>
    </w:p>
    <w:p>
      <w:r>
        <w:t>Caption : Майкрософт Windows 10 Pro</w:t>
        <w:br/>
        <w:t>Version : 10.0.19045</w:t>
      </w:r>
    </w:p>
    <w:p>
      <w:r>
        <w:t>nvcc: NVIDIA (R) Cuda compiler driver</w:t>
        <w:br/>
        <w:t>Copyright (c) 2005-2025 NVIDIA Corporation</w:t>
        <w:br/>
        <w:t>Built on Wed_Aug_20_13:58:20_Pacific_Daylight_Time_2025</w:t>
        <w:br/>
        <w:t>Cuda compilation tools, release 13.0, V13.0.88</w:t>
        <w:br/>
        <w:t>Build cuda_13.0.r13.0/compiler.36424714_0</w:t>
      </w:r>
    </w:p>
    <w:p>
      <w:r>
        <w:t>CUDA Events измеряют интервал вокруг запуска кернела. Выделение результата внутри operator*, конвертация входов, передачи CPU/GPU и освобождение памяти не включены. Три прогревочных вызова, пять повторов на размер, минимальное время серии 0.2 с. Таблица содержит медианы, полоса на графике времени - минимум и максимум средних времён повторов, не доверительный интервал.</w:t>
      </w:r>
    </w:p>
    <w:p>
      <w:r>
        <w:t>Главное сравнение: предыдущий shared-memory FP32 / новый WMMA FP16-&gt;FP32. Входные численные значения одинаковы и точно представимы в half, но форматы хранения различаются. Дополнительный контроль: shared-memory с FP16-входами и FP32-накоплением. Такой контроль включает преобразование half-&gt;float внутри кернела. Это сравнение вычислительной части, не полного времени приложения.</w:t>
      </w:r>
    </w:p>
    <w:p>
      <w:pPr>
        <w:pStyle w:val="Heading1"/>
      </w:pPr>
      <w:r>
        <w:t>5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n</w:t>
            </w:r>
          </w:p>
        </w:tc>
        <w:tc>
          <w:tcPr>
            <w:tcW w:type="dxa" w:w="1871"/>
          </w:tcPr>
          <w:p>
            <w:r>
              <w:t>WMMA, мс</w:t>
            </w:r>
          </w:p>
        </w:tc>
        <w:tc>
          <w:tcPr>
            <w:tcW w:type="dxa" w:w="1871"/>
          </w:tcPr>
          <w:p>
            <w:r>
              <w:t>Предыдущий, мс</w:t>
            </w:r>
          </w:p>
        </w:tc>
        <w:tc>
          <w:tcPr>
            <w:tcW w:type="dxa" w:w="1871"/>
          </w:tcPr>
          <w:p>
            <w:r>
              <w:t>Контроль, мс</w:t>
            </w:r>
          </w:p>
        </w:tc>
        <w:tc>
          <w:tcPr>
            <w:tcW w:type="dxa" w:w="1871"/>
          </w:tcPr>
          <w:p>
            <w:r>
              <w:t>Ускорение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</w:tcPr>
          <w:p>
            <w:r>
              <w:t>0.013215</w:t>
            </w:r>
          </w:p>
        </w:tc>
        <w:tc>
          <w:tcPr>
            <w:tcW w:type="dxa" w:w="1871"/>
          </w:tcPr>
          <w:p>
            <w:r>
              <w:t>0.010541</w:t>
            </w:r>
          </w:p>
        </w:tc>
        <w:tc>
          <w:tcPr>
            <w:tcW w:type="dxa" w:w="1871"/>
          </w:tcPr>
          <w:p>
            <w:r>
              <w:t>0.011414</w:t>
            </w:r>
          </w:p>
        </w:tc>
        <w:tc>
          <w:tcPr>
            <w:tcW w:type="dxa" w:w="1871"/>
          </w:tcPr>
          <w:p>
            <w:r>
              <w:t>0.798</w:t>
            </w:r>
          </w:p>
        </w:tc>
      </w:tr>
      <w:tr>
        <w:tc>
          <w:tcPr>
            <w:tcW w:type="dxa" w:w="1871"/>
          </w:tcPr>
          <w:p>
            <w:r>
              <w:t>32</w:t>
            </w:r>
          </w:p>
        </w:tc>
        <w:tc>
          <w:tcPr>
            <w:tcW w:type="dxa" w:w="1871"/>
          </w:tcPr>
          <w:p>
            <w:r>
              <w:t>0.014652</w:t>
            </w:r>
          </w:p>
        </w:tc>
        <w:tc>
          <w:tcPr>
            <w:tcW w:type="dxa" w:w="1871"/>
          </w:tcPr>
          <w:p>
            <w:r>
              <w:t>0.011564</w:t>
            </w:r>
          </w:p>
        </w:tc>
        <w:tc>
          <w:tcPr>
            <w:tcW w:type="dxa" w:w="1871"/>
          </w:tcPr>
          <w:p>
            <w:r>
              <w:t>0.012140</w:t>
            </w:r>
          </w:p>
        </w:tc>
        <w:tc>
          <w:tcPr>
            <w:tcW w:type="dxa" w:w="1871"/>
          </w:tcPr>
          <w:p>
            <w:r>
              <w:t>0.789</w:t>
            </w:r>
          </w:p>
        </w:tc>
      </w:tr>
      <w:tr>
        <w:tc>
          <w:tcPr>
            <w:tcW w:type="dxa" w:w="1871"/>
          </w:tcPr>
          <w:p>
            <w:r>
              <w:t>64</w:t>
            </w:r>
          </w:p>
        </w:tc>
        <w:tc>
          <w:tcPr>
            <w:tcW w:type="dxa" w:w="1871"/>
          </w:tcPr>
          <w:p>
            <w:r>
              <w:t>0.013425</w:t>
            </w:r>
          </w:p>
        </w:tc>
        <w:tc>
          <w:tcPr>
            <w:tcW w:type="dxa" w:w="1871"/>
          </w:tcPr>
          <w:p>
            <w:r>
              <w:t>0.012360</w:t>
            </w:r>
          </w:p>
        </w:tc>
        <w:tc>
          <w:tcPr>
            <w:tcW w:type="dxa" w:w="1871"/>
          </w:tcPr>
          <w:p>
            <w:r>
              <w:t>0.012358</w:t>
            </w:r>
          </w:p>
        </w:tc>
        <w:tc>
          <w:tcPr>
            <w:tcW w:type="dxa" w:w="1871"/>
          </w:tcPr>
          <w:p>
            <w:r>
              <w:t>0.921</w:t>
            </w:r>
          </w:p>
        </w:tc>
      </w:tr>
      <w:tr>
        <w:tc>
          <w:tcPr>
            <w:tcW w:type="dxa" w:w="1871"/>
          </w:tcPr>
          <w:p>
            <w:r>
              <w:t>128</w:t>
            </w:r>
          </w:p>
        </w:tc>
        <w:tc>
          <w:tcPr>
            <w:tcW w:type="dxa" w:w="1871"/>
          </w:tcPr>
          <w:p>
            <w:r>
              <w:t>0.016388</w:t>
            </w:r>
          </w:p>
        </w:tc>
        <w:tc>
          <w:tcPr>
            <w:tcW w:type="dxa" w:w="1871"/>
          </w:tcPr>
          <w:p>
            <w:r>
              <w:t>0.016455</w:t>
            </w:r>
          </w:p>
        </w:tc>
        <w:tc>
          <w:tcPr>
            <w:tcW w:type="dxa" w:w="1871"/>
          </w:tcPr>
          <w:p>
            <w:r>
              <w:t>0.015610</w:t>
            </w:r>
          </w:p>
        </w:tc>
        <w:tc>
          <w:tcPr>
            <w:tcW w:type="dxa" w:w="1871"/>
          </w:tcPr>
          <w:p>
            <w:r>
              <w:t>1.004</w:t>
            </w:r>
          </w:p>
        </w:tc>
      </w:tr>
      <w:tr>
        <w:tc>
          <w:tcPr>
            <w:tcW w:type="dxa" w:w="1871"/>
          </w:tcPr>
          <w:p>
            <w:r>
              <w:t>256</w:t>
            </w:r>
          </w:p>
        </w:tc>
        <w:tc>
          <w:tcPr>
            <w:tcW w:type="dxa" w:w="1871"/>
          </w:tcPr>
          <w:p>
            <w:r>
              <w:t>0.027052</w:t>
            </w:r>
          </w:p>
        </w:tc>
        <w:tc>
          <w:tcPr>
            <w:tcW w:type="dxa" w:w="1871"/>
          </w:tcPr>
          <w:p>
            <w:r>
              <w:t>0.047626</w:t>
            </w:r>
          </w:p>
        </w:tc>
        <w:tc>
          <w:tcPr>
            <w:tcW w:type="dxa" w:w="1871"/>
          </w:tcPr>
          <w:p>
            <w:r>
              <w:t>0.047761</w:t>
            </w:r>
          </w:p>
        </w:tc>
        <w:tc>
          <w:tcPr>
            <w:tcW w:type="dxa" w:w="1871"/>
          </w:tcPr>
          <w:p>
            <w:r>
              <w:t>1.760</w:t>
            </w:r>
          </w:p>
        </w:tc>
      </w:tr>
      <w:tr>
        <w:tc>
          <w:tcPr>
            <w:tcW w:type="dxa" w:w="1871"/>
          </w:tcPr>
          <w:p>
            <w:r>
              <w:t>512</w:t>
            </w:r>
          </w:p>
        </w:tc>
        <w:tc>
          <w:tcPr>
            <w:tcW w:type="dxa" w:w="1871"/>
          </w:tcPr>
          <w:p>
            <w:r>
              <w:t>0.093561</w:t>
            </w:r>
          </w:p>
        </w:tc>
        <w:tc>
          <w:tcPr>
            <w:tcW w:type="dxa" w:w="1871"/>
          </w:tcPr>
          <w:p>
            <w:r>
              <w:t>0.303773</w:t>
            </w:r>
          </w:p>
        </w:tc>
        <w:tc>
          <w:tcPr>
            <w:tcW w:type="dxa" w:w="1871"/>
          </w:tcPr>
          <w:p>
            <w:r>
              <w:t>0.306672</w:t>
            </w:r>
          </w:p>
        </w:tc>
        <w:tc>
          <w:tcPr>
            <w:tcW w:type="dxa" w:w="1871"/>
          </w:tcPr>
          <w:p>
            <w:r>
              <w:t>3.247</w:t>
            </w:r>
          </w:p>
        </w:tc>
      </w:tr>
      <w:tr>
        <w:tc>
          <w:tcPr>
            <w:tcW w:type="dxa" w:w="1871"/>
          </w:tcPr>
          <w:p>
            <w:r>
              <w:t>1024</w:t>
            </w:r>
          </w:p>
        </w:tc>
        <w:tc>
          <w:tcPr>
            <w:tcW w:type="dxa" w:w="1871"/>
          </w:tcPr>
          <w:p>
            <w:r>
              <w:t>0.612507</w:t>
            </w:r>
          </w:p>
        </w:tc>
        <w:tc>
          <w:tcPr>
            <w:tcW w:type="dxa" w:w="1871"/>
          </w:tcPr>
          <w:p>
            <w:r>
              <w:t>2.351148</w:t>
            </w:r>
          </w:p>
        </w:tc>
        <w:tc>
          <w:tcPr>
            <w:tcW w:type="dxa" w:w="1871"/>
          </w:tcPr>
          <w:p>
            <w:r>
              <w:t>2.328169</w:t>
            </w:r>
          </w:p>
        </w:tc>
        <w:tc>
          <w:tcPr>
            <w:tcW w:type="dxa" w:w="1871"/>
          </w:tcPr>
          <w:p>
            <w:r>
              <w:t>3.839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1 - Время вычислений</w:t>
      </w:r>
    </w:p>
    <w:p>
      <w:r>
        <w:drawing>
          <wp:inline xmlns:a="http://schemas.openxmlformats.org/drawingml/2006/main" xmlns:pic="http://schemas.openxmlformats.org/drawingml/2006/picture">
            <wp:extent cx="54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2 - Ускорение</w:t>
      </w:r>
    </w:p>
    <w:p>
      <w:pPr>
        <w:pStyle w:val="Heading1"/>
      </w:pPr>
      <w:r>
        <w:t>6 Анализ и вывод</w:t>
      </w:r>
    </w:p>
    <w:p>
      <w:r>
        <w:t>Максимальное измеренное ускорение относительно предыдущего ядра: 3.839 при n=1024. При n=1024: 3.839; для контроля с FP16-входами: 3.801.</w:t>
      </w:r>
    </w:p>
    <w:p>
      <w:r>
        <w:t>Размеры, на которых WMMA быстрее предыдущего ядра: 128, 256, 512, 1024.</w:t>
      </w:r>
    </w:p>
    <w:p>
      <w:r>
        <w:t>Локальный показатель роста времени на 512-&gt;1024: WMMA 2.711, предыдущий вариант 2.952. Теоретическое число операций остаётся Theta(n^3). Локальный наклон измеренного времени не является доказательством асимптотики.</w:t>
      </w:r>
    </w:p>
    <w:p>
      <w:r>
        <w:t>Возможные факторы: загрузка варпов, затраты запуска и синхронизации, кеширование и пропускная способность памяти, использование Tensor Cores. Без профилирования причины конкретных отклонений не установлены. Все основные размеры кратны 16; результаты не обобщаются на произвольные размеры или другие GPU.</w:t>
      </w:r>
    </w:p>
    <w:p>
      <w:r>
        <w:t>Проверенный набор тестов подтверждает корректность для использованных входов. Ускорение установлено только в рамках приведённой методики. Оформление и титульные данные необходимо проверить перед сдачей по требованиям преподавателя.</w:t>
      </w:r>
    </w:p>
    <w:p>
      <w:pPr>
        <w:pStyle w:val="Heading1"/>
      </w:pPr>
      <w:r>
        <w:t>Источники</w:t>
      </w:r>
    </w:p>
    <w:p>
      <w:r>
        <w:t>1. Тарасов С.А. Практическая работа №4, материалы задания.</w:t>
      </w:r>
    </w:p>
    <w:p>
      <w:r>
        <w:t>2. NVIDIA CUDA C++ Programming Guide, Warp Matrix Functions: https://docs.nvidia.com/cuda/cuda-programming-guide/05-appendices/cpp-language-extensions.html</w:t>
      </w:r>
    </w:p>
    <w:p>
      <w:r>
        <w:t>3. Исходные протоколы tests.xml и benchmarks.json в каталоге запуска.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