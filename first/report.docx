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0B41" w14:textId="77777777" w:rsidR="000A0A09" w:rsidRPr="000A0A09" w:rsidRDefault="000A0A09" w:rsidP="000A0A09">
      <w:pPr>
        <w:spacing w:after="0" w:line="240" w:lineRule="auto"/>
        <w:jc w:val="center"/>
        <w:rPr>
          <w:rFonts w:cs="Times New Roman"/>
          <w:szCs w:val="28"/>
          <w:lang w:val="ru-RU" w:eastAsia="ru-RU"/>
        </w:rPr>
      </w:pPr>
      <w:r w:rsidRPr="000A0A09">
        <w:rPr>
          <w:rFonts w:cs="Times New Roman"/>
          <w:szCs w:val="28"/>
          <w:lang w:val="ru-RU" w:eastAsia="ru-RU"/>
        </w:rPr>
        <w:t>Министерство науки и высшего образования РФ</w:t>
      </w:r>
    </w:p>
    <w:p w14:paraId="30EBAD28" w14:textId="77777777" w:rsidR="000A0A09" w:rsidRPr="000A0A09" w:rsidRDefault="000A0A09" w:rsidP="000A0A09">
      <w:pPr>
        <w:spacing w:after="0" w:line="240" w:lineRule="auto"/>
        <w:jc w:val="center"/>
        <w:rPr>
          <w:rFonts w:cs="Times New Roman"/>
          <w:sz w:val="26"/>
          <w:szCs w:val="26"/>
          <w:lang w:val="ru-RU" w:eastAsia="ru-RU"/>
        </w:rPr>
      </w:pPr>
      <w:r w:rsidRPr="000A0A09">
        <w:rPr>
          <w:rFonts w:cs="Times New Roman"/>
          <w:sz w:val="26"/>
          <w:szCs w:val="26"/>
          <w:lang w:val="ru-RU" w:eastAsia="ru-RU"/>
        </w:rPr>
        <w:t>Федеральное государственное автономное</w:t>
      </w:r>
    </w:p>
    <w:p w14:paraId="5C5EAAA0" w14:textId="77777777" w:rsidR="000A0A09" w:rsidRPr="000A0A09" w:rsidRDefault="000A0A09" w:rsidP="000A0A09">
      <w:pPr>
        <w:spacing w:after="0" w:line="240" w:lineRule="auto"/>
        <w:jc w:val="center"/>
        <w:rPr>
          <w:rFonts w:cs="Times New Roman"/>
          <w:sz w:val="26"/>
          <w:szCs w:val="26"/>
          <w:lang w:val="ru-RU" w:eastAsia="ru-RU"/>
        </w:rPr>
      </w:pPr>
      <w:r w:rsidRPr="000A0A09">
        <w:rPr>
          <w:rFonts w:cs="Times New Roman"/>
          <w:sz w:val="26"/>
          <w:szCs w:val="26"/>
          <w:lang w:val="ru-RU" w:eastAsia="ru-RU"/>
        </w:rPr>
        <w:t>образовательное учреждение высшего образования</w:t>
      </w:r>
    </w:p>
    <w:p w14:paraId="36C4A6D3" w14:textId="77777777" w:rsidR="000A0A09" w:rsidRPr="000A0A09" w:rsidRDefault="000A0A09" w:rsidP="000A0A09">
      <w:pPr>
        <w:spacing w:after="0" w:line="240" w:lineRule="auto"/>
        <w:jc w:val="center"/>
        <w:rPr>
          <w:rFonts w:cs="Times New Roman"/>
          <w:b/>
          <w:bCs/>
          <w:sz w:val="26"/>
          <w:szCs w:val="26"/>
          <w:lang w:val="ru-RU" w:eastAsia="ru-RU"/>
        </w:rPr>
      </w:pPr>
      <w:r w:rsidRPr="000A0A09">
        <w:rPr>
          <w:rFonts w:cs="Times New Roman"/>
          <w:b/>
          <w:bCs/>
          <w:sz w:val="26"/>
          <w:szCs w:val="26"/>
          <w:lang w:val="ru-RU" w:eastAsia="ru-RU"/>
        </w:rPr>
        <w:t>«СИБИРСКИЙ ФЕДЕРАЛЬНЫЙ УНИВЕРСИТЕТ»</w:t>
      </w:r>
    </w:p>
    <w:p w14:paraId="3140B94E" w14:textId="77777777" w:rsidR="000A0A09" w:rsidRPr="000A0A09" w:rsidRDefault="000A0A09" w:rsidP="000A0A09">
      <w:pPr>
        <w:spacing w:after="0" w:line="240" w:lineRule="auto"/>
        <w:jc w:val="center"/>
        <w:rPr>
          <w:rFonts w:cs="Times New Roman"/>
          <w:szCs w:val="28"/>
          <w:lang w:val="ru-RU" w:eastAsia="ru-RU"/>
        </w:rPr>
      </w:pPr>
    </w:p>
    <w:p w14:paraId="1B11B836" w14:textId="77777777" w:rsidR="000A0A09" w:rsidRPr="000A0A09" w:rsidRDefault="000A0A09" w:rsidP="000A0A09">
      <w:pPr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  <w:r w:rsidRPr="000A0A09">
        <w:rPr>
          <w:rFonts w:eastAsia="Calibri" w:cs="Times New Roman"/>
          <w:szCs w:val="28"/>
          <w:lang w:val="ru-RU"/>
        </w:rPr>
        <w:t>Институт космический и информационных технологий</w:t>
      </w:r>
    </w:p>
    <w:p w14:paraId="11D49F0D" w14:textId="77777777" w:rsidR="000A0A09" w:rsidRPr="000A0A09" w:rsidRDefault="000A0A09" w:rsidP="000A0A09">
      <w:pPr>
        <w:spacing w:after="0" w:line="240" w:lineRule="auto"/>
        <w:jc w:val="center"/>
        <w:rPr>
          <w:rFonts w:cs="Times New Roman"/>
          <w:szCs w:val="28"/>
          <w:lang w:val="ru-RU" w:eastAsia="ru-RU"/>
        </w:rPr>
      </w:pPr>
    </w:p>
    <w:p w14:paraId="24E66860" w14:textId="77777777" w:rsidR="000A0A09" w:rsidRPr="000A0A09" w:rsidRDefault="000A0A09" w:rsidP="000A0A09">
      <w:pPr>
        <w:spacing w:after="0" w:line="240" w:lineRule="auto"/>
        <w:jc w:val="center"/>
        <w:rPr>
          <w:rFonts w:cs="Times New Roman"/>
          <w:szCs w:val="28"/>
          <w:lang w:val="ru-RU" w:eastAsia="ru-RU"/>
        </w:rPr>
      </w:pPr>
      <w:r w:rsidRPr="000A0A09">
        <w:rPr>
          <w:rFonts w:cs="Times New Roman"/>
          <w:szCs w:val="28"/>
          <w:lang w:val="ru-RU" w:eastAsia="ru-RU"/>
        </w:rPr>
        <w:t>Кафедра «Вычислительная техника»</w:t>
      </w:r>
    </w:p>
    <w:p w14:paraId="363EFC9F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szCs w:val="28"/>
          <w:lang w:val="ru-RU"/>
        </w:rPr>
      </w:pPr>
    </w:p>
    <w:p w14:paraId="296E401F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szCs w:val="28"/>
          <w:lang w:val="ru-RU"/>
        </w:rPr>
      </w:pPr>
    </w:p>
    <w:p w14:paraId="059EAF5F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szCs w:val="28"/>
          <w:lang w:val="ru-RU"/>
        </w:rPr>
      </w:pPr>
    </w:p>
    <w:p w14:paraId="33BA7547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bCs/>
          <w:szCs w:val="28"/>
          <w:lang w:val="ru-RU"/>
        </w:rPr>
      </w:pPr>
    </w:p>
    <w:p w14:paraId="1331ED40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bCs/>
          <w:szCs w:val="28"/>
          <w:lang w:val="ru-RU"/>
        </w:rPr>
      </w:pPr>
    </w:p>
    <w:p w14:paraId="7D677C86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szCs w:val="28"/>
          <w:lang w:val="ru-RU"/>
        </w:rPr>
      </w:pPr>
    </w:p>
    <w:p w14:paraId="06211D70" w14:textId="6F3B8C65" w:rsidR="000A0A09" w:rsidRPr="000A0A09" w:rsidRDefault="000A0A09" w:rsidP="000A0A09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Times New Roman"/>
          <w:b/>
          <w:sz w:val="32"/>
          <w:szCs w:val="32"/>
          <w:lang w:val="ru-RU"/>
        </w:rPr>
      </w:pPr>
      <w:r w:rsidRPr="000A0A09">
        <w:rPr>
          <w:rFonts w:eastAsia="Calibri" w:cs="Times New Roman"/>
          <w:b/>
          <w:sz w:val="32"/>
          <w:szCs w:val="32"/>
          <w:lang w:val="ru-RU"/>
        </w:rPr>
        <w:t>ОТЧЕТ О ПРАКТИЧЕСКОЙ</w:t>
      </w:r>
      <w:r w:rsidRPr="000A0A09">
        <w:rPr>
          <w:rFonts w:eastAsia="Calibri" w:cs="Times New Roman"/>
          <w:sz w:val="32"/>
          <w:szCs w:val="32"/>
          <w:lang w:val="ru-RU"/>
        </w:rPr>
        <w:t xml:space="preserve"> </w:t>
      </w:r>
      <w:r w:rsidRPr="000A0A09">
        <w:rPr>
          <w:rFonts w:eastAsia="Calibri" w:cs="Times New Roman"/>
          <w:b/>
          <w:sz w:val="32"/>
          <w:szCs w:val="32"/>
          <w:lang w:val="ru-RU"/>
        </w:rPr>
        <w:t>РАБОТЕ</w:t>
      </w:r>
      <w:bookmarkStart w:id="0" w:name="numberLab"/>
      <w:bookmarkEnd w:id="0"/>
      <w:r>
        <w:rPr>
          <w:rFonts w:eastAsia="Calibri" w:cs="Times New Roman"/>
          <w:b/>
          <w:sz w:val="32"/>
          <w:szCs w:val="32"/>
          <w:lang w:val="ru-RU"/>
        </w:rPr>
        <w:t xml:space="preserve"> №1</w:t>
      </w:r>
    </w:p>
    <w:p w14:paraId="5F597093" w14:textId="77777777" w:rsidR="000A0A09" w:rsidRPr="000A0A09" w:rsidRDefault="000A0A09" w:rsidP="000A0A09">
      <w:pPr>
        <w:widowControl w:val="0"/>
        <w:autoSpaceDE w:val="0"/>
        <w:autoSpaceDN w:val="0"/>
        <w:spacing w:after="0" w:line="240" w:lineRule="auto"/>
        <w:jc w:val="center"/>
        <w:rPr>
          <w:rFonts w:eastAsia="Calibri" w:cs="Times New Roman"/>
          <w:szCs w:val="28"/>
          <w:lang w:val="ru-RU"/>
        </w:rPr>
      </w:pPr>
    </w:p>
    <w:p w14:paraId="35114BA3" w14:textId="77777777" w:rsidR="000A0A09" w:rsidRPr="000A0A09" w:rsidRDefault="000A0A09" w:rsidP="000A0A09">
      <w:pPr>
        <w:widowControl w:val="0"/>
        <w:tabs>
          <w:tab w:val="left" w:pos="284"/>
        </w:tabs>
        <w:autoSpaceDE w:val="0"/>
        <w:autoSpaceDN w:val="0"/>
        <w:spacing w:after="160" w:line="256" w:lineRule="auto"/>
        <w:rPr>
          <w:rFonts w:eastAsia="Calibri" w:cs="Times New Roman"/>
          <w:lang w:val="ru-RU"/>
        </w:rPr>
      </w:pPr>
    </w:p>
    <w:p w14:paraId="738F84C7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szCs w:val="28"/>
          <w:lang w:val="ru-RU"/>
        </w:rPr>
      </w:pPr>
    </w:p>
    <w:p w14:paraId="7F421BCC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rPr>
          <w:rFonts w:eastAsia="Calibri" w:cs="Times New Roman"/>
          <w:lang w:val="ru-RU"/>
        </w:rPr>
      </w:pPr>
    </w:p>
    <w:p w14:paraId="2631564D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lang w:val="ru-RU"/>
        </w:rPr>
      </w:pPr>
    </w:p>
    <w:tbl>
      <w:tblPr>
        <w:tblStyle w:val="1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2"/>
        <w:gridCol w:w="3080"/>
        <w:gridCol w:w="283"/>
        <w:gridCol w:w="1559"/>
        <w:gridCol w:w="284"/>
        <w:gridCol w:w="2267"/>
      </w:tblGrid>
      <w:tr w:rsidR="000A0A09" w:rsidRPr="000A0A09" w14:paraId="17048D46" w14:textId="77777777" w:rsidTr="000A0A09">
        <w:tc>
          <w:tcPr>
            <w:tcW w:w="1882" w:type="dxa"/>
            <w:hideMark/>
          </w:tcPr>
          <w:p w14:paraId="4DC87EBF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  <w:r w:rsidRPr="000A0A09">
              <w:rPr>
                <w:rFonts w:eastAsia="Symbol"/>
                <w:sz w:val="26"/>
                <w:szCs w:val="26"/>
              </w:rPr>
              <w:t>Преподаватель</w:t>
            </w:r>
          </w:p>
        </w:tc>
        <w:tc>
          <w:tcPr>
            <w:tcW w:w="3080" w:type="dxa"/>
          </w:tcPr>
          <w:p w14:paraId="1FB336C3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</w:p>
        </w:tc>
        <w:tc>
          <w:tcPr>
            <w:tcW w:w="283" w:type="dxa"/>
          </w:tcPr>
          <w:p w14:paraId="3948945B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7045C5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</w:p>
        </w:tc>
        <w:tc>
          <w:tcPr>
            <w:tcW w:w="284" w:type="dxa"/>
          </w:tcPr>
          <w:p w14:paraId="5E3160D2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5C325B" w14:textId="51656A15" w:rsidR="000A0A09" w:rsidRPr="000A0A09" w:rsidRDefault="005E6277" w:rsidP="000A0A09">
            <w:pPr>
              <w:widowControl w:val="0"/>
              <w:autoSpaceDE w:val="0"/>
              <w:rPr>
                <w:rFonts w:eastAsia="Symbol"/>
                <w:szCs w:val="28"/>
              </w:rPr>
            </w:pPr>
            <w:bookmarkStart w:id="1" w:name="nameTeacher"/>
            <w:bookmarkEnd w:id="1"/>
            <w:r>
              <w:rPr>
                <w:rFonts w:eastAsia="Calibri"/>
                <w:szCs w:val="28"/>
              </w:rPr>
              <w:t>С</w:t>
            </w:r>
            <w:r w:rsidR="000A0A09" w:rsidRPr="000A0A09">
              <w:rPr>
                <w:rFonts w:eastAsia="Calibri"/>
                <w:szCs w:val="28"/>
              </w:rPr>
              <w:t>.</w:t>
            </w:r>
            <w:r>
              <w:rPr>
                <w:rFonts w:eastAsia="Calibri"/>
                <w:szCs w:val="28"/>
              </w:rPr>
              <w:t>А</w:t>
            </w:r>
            <w:r w:rsidR="000A0A09" w:rsidRPr="000A0A09">
              <w:rPr>
                <w:rFonts w:eastAsia="Calibri"/>
                <w:szCs w:val="28"/>
              </w:rPr>
              <w:t xml:space="preserve">. </w:t>
            </w:r>
            <w:r>
              <w:rPr>
                <w:rFonts w:eastAsia="Calibri"/>
                <w:szCs w:val="28"/>
              </w:rPr>
              <w:t>Тарасов</w:t>
            </w:r>
          </w:p>
        </w:tc>
      </w:tr>
      <w:tr w:rsidR="000A0A09" w:rsidRPr="000A0A09" w14:paraId="2EE1D493" w14:textId="77777777" w:rsidTr="000A0A09">
        <w:tc>
          <w:tcPr>
            <w:tcW w:w="1882" w:type="dxa"/>
          </w:tcPr>
          <w:p w14:paraId="24AC8375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3080" w:type="dxa"/>
          </w:tcPr>
          <w:p w14:paraId="093BEEDB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283" w:type="dxa"/>
          </w:tcPr>
          <w:p w14:paraId="5B4708BF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F276246" w14:textId="77777777" w:rsidR="000A0A09" w:rsidRPr="000A0A09" w:rsidRDefault="000A0A09" w:rsidP="000A0A09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</w:tcPr>
          <w:p w14:paraId="34F1FDEF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A77FE2" w14:textId="77777777" w:rsidR="000A0A09" w:rsidRPr="000A0A09" w:rsidRDefault="000A0A09" w:rsidP="000A0A09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0A0A09" w:rsidRPr="000A0A09" w14:paraId="0A532337" w14:textId="77777777" w:rsidTr="000A0A09">
        <w:tc>
          <w:tcPr>
            <w:tcW w:w="1882" w:type="dxa"/>
          </w:tcPr>
          <w:p w14:paraId="28A4CC38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3080" w:type="dxa"/>
          </w:tcPr>
          <w:p w14:paraId="553B3864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283" w:type="dxa"/>
          </w:tcPr>
          <w:p w14:paraId="5BEF2912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1559" w:type="dxa"/>
          </w:tcPr>
          <w:p w14:paraId="01078217" w14:textId="77777777" w:rsidR="000A0A09" w:rsidRPr="000A0A09" w:rsidRDefault="000A0A09" w:rsidP="000A0A09">
            <w:pPr>
              <w:widowControl w:val="0"/>
              <w:autoSpaceDE w:val="0"/>
              <w:jc w:val="center"/>
              <w:rPr>
                <w:rFonts w:eastAsia="Symbol"/>
              </w:rPr>
            </w:pPr>
          </w:p>
        </w:tc>
        <w:tc>
          <w:tcPr>
            <w:tcW w:w="284" w:type="dxa"/>
          </w:tcPr>
          <w:p w14:paraId="18166B13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</w:rPr>
            </w:pPr>
          </w:p>
        </w:tc>
        <w:tc>
          <w:tcPr>
            <w:tcW w:w="2267" w:type="dxa"/>
          </w:tcPr>
          <w:p w14:paraId="2F166CA8" w14:textId="77777777" w:rsidR="000A0A09" w:rsidRPr="000A0A09" w:rsidRDefault="000A0A09" w:rsidP="000A0A09">
            <w:pPr>
              <w:widowControl w:val="0"/>
              <w:autoSpaceDE w:val="0"/>
              <w:jc w:val="center"/>
              <w:rPr>
                <w:rFonts w:eastAsia="Symbol"/>
              </w:rPr>
            </w:pPr>
          </w:p>
        </w:tc>
      </w:tr>
      <w:tr w:rsidR="000A0A09" w:rsidRPr="000A0A09" w14:paraId="0EF23587" w14:textId="77777777" w:rsidTr="000A0A09">
        <w:tc>
          <w:tcPr>
            <w:tcW w:w="1882" w:type="dxa"/>
            <w:hideMark/>
          </w:tcPr>
          <w:p w14:paraId="327ABD53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  <w:r w:rsidRPr="000A0A09">
              <w:rPr>
                <w:rFonts w:eastAsia="Symbol"/>
                <w:sz w:val="26"/>
                <w:szCs w:val="26"/>
              </w:rPr>
              <w:t>Студент</w:t>
            </w:r>
            <w:r w:rsidRPr="000A0A09">
              <w:rPr>
                <w:rFonts w:eastAsia="Symbol"/>
                <w:szCs w:val="28"/>
              </w:rPr>
              <w:t xml:space="preserve"> 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9BDEE29" w14:textId="42330F26" w:rsidR="000A0A09" w:rsidRPr="000A0A09" w:rsidRDefault="000A0A09" w:rsidP="000A0A09">
            <w:pPr>
              <w:widowControl w:val="0"/>
              <w:autoSpaceDE w:val="0"/>
              <w:jc w:val="center"/>
              <w:rPr>
                <w:rFonts w:eastAsia="Symbol"/>
                <w:sz w:val="26"/>
                <w:szCs w:val="26"/>
              </w:rPr>
            </w:pPr>
            <w:bookmarkStart w:id="2" w:name="numberGroup"/>
            <w:bookmarkEnd w:id="2"/>
            <w:r w:rsidRPr="000A0A09">
              <w:rPr>
                <w:rFonts w:eastAsia="Symbol"/>
                <w:szCs w:val="28"/>
              </w:rPr>
              <w:t xml:space="preserve">КИ23-06Б </w:t>
            </w:r>
            <w:bookmarkStart w:id="3" w:name="numberBook"/>
            <w:bookmarkEnd w:id="3"/>
            <w:r w:rsidRPr="000A0A09">
              <w:rPr>
                <w:rFonts w:eastAsia="Symbol"/>
                <w:szCs w:val="28"/>
              </w:rPr>
              <w:t>03</w:t>
            </w:r>
            <w:r w:rsidR="005E6277">
              <w:rPr>
                <w:rFonts w:eastAsia="Symbol"/>
                <w:szCs w:val="28"/>
              </w:rPr>
              <w:t>2320481</w:t>
            </w:r>
          </w:p>
        </w:tc>
        <w:tc>
          <w:tcPr>
            <w:tcW w:w="283" w:type="dxa"/>
          </w:tcPr>
          <w:p w14:paraId="76666449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222E5B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</w:p>
        </w:tc>
        <w:tc>
          <w:tcPr>
            <w:tcW w:w="284" w:type="dxa"/>
          </w:tcPr>
          <w:p w14:paraId="27593599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69EE93" w14:textId="7096FACA" w:rsidR="000A0A09" w:rsidRPr="000A0A09" w:rsidRDefault="005E6277" w:rsidP="000A0A09">
            <w:pPr>
              <w:widowControl w:val="0"/>
              <w:autoSpaceDE w:val="0"/>
              <w:rPr>
                <w:rFonts w:eastAsia="Symbol"/>
                <w:szCs w:val="28"/>
              </w:rPr>
            </w:pPr>
            <w:bookmarkStart w:id="4" w:name="nameStudents"/>
            <w:bookmarkEnd w:id="4"/>
            <w:r>
              <w:rPr>
                <w:rFonts w:eastAsia="Symbol"/>
                <w:szCs w:val="28"/>
              </w:rPr>
              <w:t>А</w:t>
            </w:r>
            <w:r w:rsidR="000A0A09" w:rsidRPr="000A0A09">
              <w:rPr>
                <w:rFonts w:eastAsia="Symbol"/>
                <w:szCs w:val="28"/>
              </w:rPr>
              <w:t>.</w:t>
            </w:r>
            <w:r>
              <w:rPr>
                <w:rFonts w:eastAsia="Symbol"/>
                <w:szCs w:val="28"/>
              </w:rPr>
              <w:t>А</w:t>
            </w:r>
            <w:r w:rsidR="000A0A09" w:rsidRPr="000A0A09">
              <w:rPr>
                <w:rFonts w:eastAsia="Symbol"/>
                <w:szCs w:val="28"/>
              </w:rPr>
              <w:t xml:space="preserve">. </w:t>
            </w:r>
            <w:r>
              <w:rPr>
                <w:rFonts w:eastAsia="Symbol"/>
                <w:szCs w:val="28"/>
              </w:rPr>
              <w:t>Платонов</w:t>
            </w:r>
          </w:p>
        </w:tc>
      </w:tr>
      <w:tr w:rsidR="000A0A09" w:rsidRPr="000A0A09" w14:paraId="7063118E" w14:textId="77777777" w:rsidTr="000A0A09">
        <w:tc>
          <w:tcPr>
            <w:tcW w:w="1882" w:type="dxa"/>
          </w:tcPr>
          <w:p w14:paraId="7CFC3163" w14:textId="77777777" w:rsidR="000A0A09" w:rsidRPr="000A0A09" w:rsidRDefault="000A0A09" w:rsidP="000A0A09">
            <w:pPr>
              <w:widowControl w:val="0"/>
              <w:autoSpaceDE w:val="0"/>
              <w:jc w:val="right"/>
              <w:rPr>
                <w:rFonts w:eastAsia="Symbol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FFAFC1" w14:textId="77777777" w:rsidR="000A0A09" w:rsidRPr="000A0A09" w:rsidRDefault="000A0A09" w:rsidP="000A0A09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283" w:type="dxa"/>
          </w:tcPr>
          <w:p w14:paraId="790664A3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54FC637" w14:textId="77777777" w:rsidR="000A0A09" w:rsidRPr="000A0A09" w:rsidRDefault="000A0A09" w:rsidP="000A0A09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</w:tcPr>
          <w:p w14:paraId="6073EF57" w14:textId="77777777" w:rsidR="000A0A09" w:rsidRPr="000A0A09" w:rsidRDefault="000A0A09" w:rsidP="000A0A09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B1C1C2" w14:textId="77777777" w:rsidR="000A0A09" w:rsidRPr="000A0A09" w:rsidRDefault="000A0A09" w:rsidP="000A0A09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23A56BE0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lang w:val="ru-RU"/>
        </w:rPr>
      </w:pPr>
    </w:p>
    <w:tbl>
      <w:tblPr>
        <w:tblStyle w:val="1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2"/>
        <w:gridCol w:w="3080"/>
        <w:gridCol w:w="283"/>
        <w:gridCol w:w="1559"/>
        <w:gridCol w:w="284"/>
        <w:gridCol w:w="2267"/>
      </w:tblGrid>
      <w:tr w:rsidR="000A0A09" w:rsidRPr="000A0A09" w14:paraId="497C370B" w14:textId="77777777" w:rsidTr="00287F00">
        <w:tc>
          <w:tcPr>
            <w:tcW w:w="1882" w:type="dxa"/>
            <w:hideMark/>
          </w:tcPr>
          <w:p w14:paraId="5763D962" w14:textId="77777777" w:rsidR="000A0A09" w:rsidRPr="000A0A09" w:rsidRDefault="000A0A09" w:rsidP="00287F00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  <w:r w:rsidRPr="000A0A09">
              <w:rPr>
                <w:rFonts w:eastAsia="Symbol"/>
                <w:sz w:val="26"/>
                <w:szCs w:val="26"/>
              </w:rPr>
              <w:t>Студент</w:t>
            </w:r>
            <w:r w:rsidRPr="000A0A09">
              <w:rPr>
                <w:rFonts w:eastAsia="Symbol"/>
                <w:szCs w:val="28"/>
              </w:rPr>
              <w:t xml:space="preserve"> 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C975A19" w14:textId="704B90E1" w:rsidR="000A0A09" w:rsidRPr="00A16C3B" w:rsidRDefault="000A0A09" w:rsidP="00287F00">
            <w:pPr>
              <w:widowControl w:val="0"/>
              <w:autoSpaceDE w:val="0"/>
              <w:jc w:val="center"/>
              <w:rPr>
                <w:rFonts w:eastAsia="Symbol"/>
                <w:sz w:val="26"/>
                <w:szCs w:val="26"/>
                <w:lang w:val="en-US"/>
              </w:rPr>
            </w:pPr>
            <w:r w:rsidRPr="000A0A09">
              <w:rPr>
                <w:rFonts w:eastAsia="Symbol"/>
                <w:szCs w:val="28"/>
              </w:rPr>
              <w:t>КИ23-06Б 0323</w:t>
            </w:r>
            <w:r w:rsidR="00A16C3B">
              <w:rPr>
                <w:rFonts w:eastAsia="Symbol"/>
                <w:szCs w:val="28"/>
                <w:lang w:val="en-US"/>
              </w:rPr>
              <w:t>21113</w:t>
            </w:r>
          </w:p>
        </w:tc>
        <w:tc>
          <w:tcPr>
            <w:tcW w:w="283" w:type="dxa"/>
          </w:tcPr>
          <w:p w14:paraId="45682E39" w14:textId="77777777" w:rsidR="000A0A09" w:rsidRPr="000A0A09" w:rsidRDefault="000A0A09" w:rsidP="00287F00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C222F0" w14:textId="77777777" w:rsidR="000A0A09" w:rsidRPr="000A0A09" w:rsidRDefault="000A0A09" w:rsidP="00287F00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</w:p>
        </w:tc>
        <w:tc>
          <w:tcPr>
            <w:tcW w:w="284" w:type="dxa"/>
          </w:tcPr>
          <w:p w14:paraId="5AC3300C" w14:textId="77777777" w:rsidR="000A0A09" w:rsidRPr="000A0A09" w:rsidRDefault="000A0A09" w:rsidP="00287F00">
            <w:pPr>
              <w:widowControl w:val="0"/>
              <w:autoSpaceDE w:val="0"/>
              <w:rPr>
                <w:rFonts w:eastAsia="Symbol"/>
                <w:sz w:val="26"/>
                <w:szCs w:val="26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D17148E" w14:textId="475FBB19" w:rsidR="000A0A09" w:rsidRPr="00A16C3B" w:rsidRDefault="00A16C3B" w:rsidP="00287F00">
            <w:pPr>
              <w:widowControl w:val="0"/>
              <w:autoSpaceDE w:val="0"/>
              <w:rPr>
                <w:rFonts w:eastAsia="Symbol"/>
                <w:szCs w:val="28"/>
              </w:rPr>
            </w:pPr>
            <w:r>
              <w:rPr>
                <w:rFonts w:eastAsia="Symbol"/>
                <w:szCs w:val="28"/>
              </w:rPr>
              <w:t>Н.С. Бученик</w:t>
            </w:r>
          </w:p>
        </w:tc>
      </w:tr>
      <w:tr w:rsidR="000A0A09" w:rsidRPr="000A0A09" w14:paraId="710A02F2" w14:textId="77777777" w:rsidTr="00287F00">
        <w:tc>
          <w:tcPr>
            <w:tcW w:w="1882" w:type="dxa"/>
          </w:tcPr>
          <w:p w14:paraId="3D588853" w14:textId="77777777" w:rsidR="000A0A09" w:rsidRPr="000A0A09" w:rsidRDefault="000A0A09" w:rsidP="00287F00">
            <w:pPr>
              <w:widowControl w:val="0"/>
              <w:autoSpaceDE w:val="0"/>
              <w:jc w:val="right"/>
              <w:rPr>
                <w:rFonts w:eastAsia="Symbol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729E24" w14:textId="77777777" w:rsidR="000A0A09" w:rsidRPr="000A0A09" w:rsidRDefault="000A0A09" w:rsidP="00287F00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283" w:type="dxa"/>
          </w:tcPr>
          <w:p w14:paraId="30297138" w14:textId="77777777" w:rsidR="000A0A09" w:rsidRPr="000A0A09" w:rsidRDefault="000A0A09" w:rsidP="00287F00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0E93647" w14:textId="77777777" w:rsidR="000A0A09" w:rsidRPr="000A0A09" w:rsidRDefault="000A0A09" w:rsidP="00287F00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</w:tcPr>
          <w:p w14:paraId="4DD41FD4" w14:textId="77777777" w:rsidR="000A0A09" w:rsidRPr="000A0A09" w:rsidRDefault="000A0A09" w:rsidP="00287F00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D5E048" w14:textId="77777777" w:rsidR="000A0A09" w:rsidRPr="000A0A09" w:rsidRDefault="000A0A09" w:rsidP="00287F00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 w:rsidRPr="000A0A09"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1C282A72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sz w:val="26"/>
          <w:szCs w:val="26"/>
          <w:lang w:val="ru-RU"/>
        </w:rPr>
      </w:pPr>
    </w:p>
    <w:p w14:paraId="4BF1287C" w14:textId="77777777" w:rsid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sz w:val="26"/>
          <w:szCs w:val="26"/>
          <w:lang w:val="ru-RU"/>
        </w:rPr>
      </w:pPr>
    </w:p>
    <w:p w14:paraId="615F8B36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sz w:val="26"/>
          <w:szCs w:val="26"/>
          <w:lang w:val="ru-RU"/>
        </w:rPr>
      </w:pPr>
    </w:p>
    <w:p w14:paraId="7DAB0B6A" w14:textId="77777777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szCs w:val="28"/>
          <w:lang w:val="ru-RU"/>
        </w:rPr>
      </w:pPr>
    </w:p>
    <w:p w14:paraId="25E1D0B4" w14:textId="5C2B3C6C" w:rsidR="000A0A09" w:rsidRPr="000A0A09" w:rsidRDefault="000A0A09" w:rsidP="000A0A09">
      <w:pPr>
        <w:widowControl w:val="0"/>
        <w:autoSpaceDE w:val="0"/>
        <w:autoSpaceDN w:val="0"/>
        <w:spacing w:after="160" w:line="256" w:lineRule="auto"/>
        <w:jc w:val="center"/>
        <w:rPr>
          <w:rFonts w:eastAsia="Calibri" w:cs="Times New Roman"/>
          <w:szCs w:val="28"/>
          <w:lang w:val="ru-RU"/>
        </w:rPr>
      </w:pPr>
      <w:r w:rsidRPr="000A0A09">
        <w:rPr>
          <w:rFonts w:eastAsia="Calibri" w:cs="Times New Roman"/>
          <w:szCs w:val="28"/>
          <w:lang w:val="ru-RU"/>
        </w:rPr>
        <w:t xml:space="preserve">Красноярск </w:t>
      </w:r>
      <w:bookmarkStart w:id="5" w:name="Year"/>
      <w:bookmarkEnd w:id="5"/>
      <w:r w:rsidRPr="000A0A09">
        <w:rPr>
          <w:rFonts w:eastAsia="Calibri" w:cs="Times New Roman"/>
          <w:szCs w:val="28"/>
          <w:lang w:val="ru-RU"/>
        </w:rPr>
        <w:t>202</w:t>
      </w:r>
      <w:r w:rsidRPr="002E38EF">
        <w:rPr>
          <w:rFonts w:eastAsia="Calibri" w:cs="Times New Roman"/>
          <w:szCs w:val="28"/>
          <w:lang w:val="ru-RU"/>
        </w:rPr>
        <w:t>6</w:t>
      </w:r>
      <w:r w:rsidRPr="000A0A09">
        <w:rPr>
          <w:rFonts w:eastAsia="Calibri" w:cs="Times New Roman"/>
          <w:szCs w:val="28"/>
          <w:lang w:val="ru-RU"/>
        </w:rPr>
        <w:br w:type="page"/>
      </w:r>
    </w:p>
    <w:p w14:paraId="7414C36B" w14:textId="77777777" w:rsidR="001B71B6" w:rsidRDefault="00000000" w:rsidP="00A16C3B">
      <w:pPr>
        <w:keepNext/>
        <w:spacing w:after="160" w:line="360" w:lineRule="auto"/>
        <w:jc w:val="center"/>
        <w:rPr>
          <w:b/>
        </w:rPr>
      </w:pPr>
      <w:r w:rsidRPr="000A0A09">
        <w:rPr>
          <w:b/>
          <w:lang w:val="ru-RU"/>
        </w:rPr>
        <w:lastRenderedPageBreak/>
        <w:t>ВВЕДЕНИЕ</w:t>
      </w:r>
    </w:p>
    <w:p w14:paraId="03920441" w14:textId="77777777" w:rsidR="00A16C3B" w:rsidRPr="00A16C3B" w:rsidRDefault="00A16C3B">
      <w:pPr>
        <w:keepNext/>
        <w:spacing w:before="240" w:after="120"/>
        <w:jc w:val="center"/>
      </w:pPr>
    </w:p>
    <w:p w14:paraId="5B99C420" w14:textId="3F3374DE" w:rsidR="001B71B6" w:rsidRPr="000A0A09" w:rsidRDefault="00000000" w:rsidP="00A16C3B">
      <w:pPr>
        <w:spacing w:after="0" w:line="360" w:lineRule="auto"/>
        <w:ind w:firstLine="709"/>
        <w:jc w:val="both"/>
        <w:rPr>
          <w:lang w:val="ru-RU"/>
        </w:rPr>
      </w:pPr>
      <w:r w:rsidRPr="000A0A09">
        <w:rPr>
          <w:lang w:val="ru-RU"/>
        </w:rPr>
        <w:t xml:space="preserve">Цель работы </w:t>
      </w:r>
      <w:r w:rsidR="002E38EF">
        <w:rPr>
          <w:lang w:val="ru-RU"/>
        </w:rPr>
        <w:t>–</w:t>
      </w:r>
      <w:r w:rsidRPr="000A0A09">
        <w:rPr>
          <w:lang w:val="ru-RU"/>
        </w:rPr>
        <w:t xml:space="preserve"> освоить базовые навыки программирования </w:t>
      </w:r>
      <w:r>
        <w:t>CUDA</w:t>
      </w:r>
      <w:r w:rsidRPr="000A0A09">
        <w:rPr>
          <w:lang w:val="ru-RU"/>
        </w:rPr>
        <w:t xml:space="preserve">, включая работу с одномерными сетками нитей и динамической памятью устройства, а также изучить паттерн проектирования </w:t>
      </w:r>
      <w:r>
        <w:t>Data</w:t>
      </w:r>
      <w:r w:rsidRPr="000A0A09">
        <w:rPr>
          <w:lang w:val="ru-RU"/>
        </w:rPr>
        <w:t xml:space="preserve"> + </w:t>
      </w:r>
      <w:r>
        <w:t>View</w:t>
      </w:r>
      <w:r w:rsidRPr="000A0A09">
        <w:rPr>
          <w:lang w:val="ru-RU"/>
        </w:rPr>
        <w:t>.</w:t>
      </w:r>
    </w:p>
    <w:p w14:paraId="3505DAF7" w14:textId="131F8CBF" w:rsidR="002E38EF" w:rsidRDefault="00000000" w:rsidP="00A16C3B">
      <w:pPr>
        <w:spacing w:after="0" w:line="360" w:lineRule="auto"/>
        <w:ind w:firstLine="709"/>
        <w:jc w:val="both"/>
        <w:rPr>
          <w:lang w:val="ru-RU"/>
        </w:rPr>
      </w:pPr>
      <w:r w:rsidRPr="000A0A09">
        <w:rPr>
          <w:lang w:val="ru-RU"/>
        </w:rPr>
        <w:t xml:space="preserve">Для достижения цели необходимо разработать шаблонные классы </w:t>
      </w:r>
      <w:r>
        <w:t>Data</w:t>
      </w:r>
      <w:r w:rsidRPr="000A0A09">
        <w:rPr>
          <w:lang w:val="ru-RU"/>
        </w:rPr>
        <w:t xml:space="preserve">, </w:t>
      </w:r>
      <w:proofErr w:type="spellStart"/>
      <w:r>
        <w:t>VectorView</w:t>
      </w:r>
      <w:proofErr w:type="spellEnd"/>
      <w:r w:rsidRPr="000A0A09">
        <w:rPr>
          <w:lang w:val="ru-RU"/>
        </w:rPr>
        <w:t xml:space="preserve"> и </w:t>
      </w:r>
      <w:r>
        <w:t>Vector</w:t>
      </w:r>
      <w:r w:rsidRPr="000A0A09">
        <w:rPr>
          <w:lang w:val="ru-RU"/>
        </w:rPr>
        <w:t xml:space="preserve">, реализовать </w:t>
      </w:r>
      <w:r>
        <w:t>CUDA</w:t>
      </w:r>
      <w:r w:rsidRPr="000A0A09">
        <w:rPr>
          <w:lang w:val="ru-RU"/>
        </w:rPr>
        <w:t>-</w:t>
      </w:r>
      <w:proofErr w:type="spellStart"/>
      <w:r w:rsidRPr="000A0A09">
        <w:rPr>
          <w:lang w:val="ru-RU"/>
        </w:rPr>
        <w:t>кернел</w:t>
      </w:r>
      <w:proofErr w:type="spellEnd"/>
      <w:r w:rsidRPr="000A0A09">
        <w:rPr>
          <w:lang w:val="ru-RU"/>
        </w:rPr>
        <w:t xml:space="preserve"> сложения векторов, перегрузить </w:t>
      </w:r>
      <w:r>
        <w:t>operator</w:t>
      </w:r>
      <w:r w:rsidRPr="000A0A09">
        <w:rPr>
          <w:lang w:val="ru-RU"/>
        </w:rPr>
        <w:t xml:space="preserve">+, проверить результаты с помощью </w:t>
      </w:r>
      <w:r>
        <w:t>Google</w:t>
      </w:r>
      <w:r w:rsidRPr="000A0A09">
        <w:rPr>
          <w:lang w:val="ru-RU"/>
        </w:rPr>
        <w:t xml:space="preserve"> </w:t>
      </w:r>
      <w:r>
        <w:t>Test</w:t>
      </w:r>
      <w:r w:rsidRPr="000A0A09">
        <w:rPr>
          <w:lang w:val="ru-RU"/>
        </w:rPr>
        <w:t xml:space="preserve"> и </w:t>
      </w:r>
      <w:r>
        <w:t>Eigen</w:t>
      </w:r>
      <w:r w:rsidRPr="000A0A09">
        <w:rPr>
          <w:lang w:val="ru-RU"/>
        </w:rPr>
        <w:t xml:space="preserve">, а также исследовать производительность с помощью </w:t>
      </w:r>
      <w:r>
        <w:t>Google</w:t>
      </w:r>
      <w:r w:rsidRPr="000A0A09">
        <w:rPr>
          <w:lang w:val="ru-RU"/>
        </w:rPr>
        <w:t xml:space="preserve"> </w:t>
      </w:r>
      <w:r>
        <w:t>Benchmark</w:t>
      </w:r>
      <w:r w:rsidRPr="000A0A09">
        <w:rPr>
          <w:lang w:val="ru-RU"/>
        </w:rPr>
        <w:t>.</w:t>
      </w:r>
    </w:p>
    <w:p w14:paraId="7D6126EF" w14:textId="602F86EB" w:rsidR="001B71B6" w:rsidRPr="000A0A09" w:rsidRDefault="002E38EF" w:rsidP="002E38EF">
      <w:pPr>
        <w:rPr>
          <w:lang w:val="ru-RU"/>
        </w:rPr>
      </w:pPr>
      <w:r>
        <w:rPr>
          <w:lang w:val="ru-RU"/>
        </w:rPr>
        <w:br w:type="page"/>
      </w:r>
    </w:p>
    <w:p w14:paraId="3CADF951" w14:textId="77777777" w:rsidR="001B71B6" w:rsidRPr="000A0A09" w:rsidRDefault="00000000" w:rsidP="005E6277">
      <w:pPr>
        <w:keepNext/>
        <w:spacing w:after="160" w:line="360" w:lineRule="auto"/>
        <w:ind w:left="567" w:firstLine="284"/>
        <w:rPr>
          <w:lang w:val="ru-RU"/>
        </w:rPr>
      </w:pPr>
      <w:r w:rsidRPr="000A0A09">
        <w:rPr>
          <w:b/>
          <w:lang w:val="ru-RU"/>
        </w:rPr>
        <w:lastRenderedPageBreak/>
        <w:t>1 Разработка программного решения</w:t>
      </w:r>
    </w:p>
    <w:p w14:paraId="79426C1E" w14:textId="77777777" w:rsidR="001B71B6" w:rsidRPr="000A0A09" w:rsidRDefault="00000000" w:rsidP="005E6277">
      <w:pPr>
        <w:keepNext/>
        <w:spacing w:after="160" w:line="360" w:lineRule="auto"/>
        <w:ind w:left="567" w:firstLine="284"/>
        <w:rPr>
          <w:lang w:val="ru-RU"/>
        </w:rPr>
      </w:pPr>
      <w:r w:rsidRPr="000A0A09">
        <w:rPr>
          <w:b/>
          <w:lang w:val="ru-RU"/>
        </w:rPr>
        <w:t xml:space="preserve">1.1 Класс </w:t>
      </w:r>
      <w:r>
        <w:rPr>
          <w:b/>
        </w:rPr>
        <w:t>Data</w:t>
      </w:r>
    </w:p>
    <w:p w14:paraId="043AB6FC" w14:textId="014686D2" w:rsidR="001B71B6" w:rsidRPr="000A0A09" w:rsidRDefault="00000000" w:rsidP="005E6277">
      <w:pPr>
        <w:spacing w:after="0" w:line="360" w:lineRule="auto"/>
        <w:ind w:left="284" w:firstLine="567"/>
        <w:jc w:val="both"/>
        <w:rPr>
          <w:lang w:val="ru-RU"/>
        </w:rPr>
      </w:pPr>
      <w:r w:rsidRPr="000A0A09">
        <w:rPr>
          <w:lang w:val="ru-RU"/>
        </w:rPr>
        <w:t xml:space="preserve">Класс </w:t>
      </w:r>
      <w:r>
        <w:t>Data</w:t>
      </w:r>
      <w:r w:rsidRPr="000A0A09">
        <w:rPr>
          <w:lang w:val="ru-RU"/>
        </w:rPr>
        <w:t xml:space="preserve"> владеет массивом в глобальной памяти устройства. Выделение памяти выполняется в конструкторе, освобождение </w:t>
      </w:r>
      <w:r w:rsidR="004B0404">
        <w:rPr>
          <w:lang w:val="ru-RU"/>
        </w:rPr>
        <w:t>–</w:t>
      </w:r>
      <w:r w:rsidRPr="000A0A09">
        <w:rPr>
          <w:lang w:val="ru-RU"/>
        </w:rPr>
        <w:t xml:space="preserve"> в деструкторе, что соответствует идиоме </w:t>
      </w:r>
      <w:r>
        <w:t>RAII</w:t>
      </w:r>
      <w:r w:rsidRPr="000A0A09">
        <w:rPr>
          <w:lang w:val="ru-RU"/>
        </w:rPr>
        <w:t>. Класс поддерживает копирование, перемещение и обмен данными с хостом.</w:t>
      </w:r>
    </w:p>
    <w:p w14:paraId="5B8A8D3B" w14:textId="77777777" w:rsidR="001B71B6" w:rsidRPr="000A0A09" w:rsidRDefault="00000000">
      <w:pPr>
        <w:keepNext/>
        <w:spacing w:before="240" w:after="120"/>
        <w:rPr>
          <w:lang w:val="ru-RU"/>
        </w:rPr>
      </w:pPr>
      <w:r w:rsidRPr="000A0A09">
        <w:rPr>
          <w:b/>
          <w:lang w:val="ru-RU"/>
        </w:rPr>
        <w:t xml:space="preserve">Фрагмент реализации </w:t>
      </w:r>
      <w:r>
        <w:rPr>
          <w:b/>
        </w:rPr>
        <w:t>Data</w:t>
      </w:r>
    </w:p>
    <w:p w14:paraId="4E306D1D" w14:textId="0FCF7260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#pragma once</w:t>
      </w:r>
    </w:p>
    <w:p w14:paraId="772D9D8F" w14:textId="24637843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#include "</w:t>
      </w:r>
      <w:proofErr w:type="spellStart"/>
      <w:r w:rsidRPr="00AA69BC">
        <w:rPr>
          <w:rFonts w:ascii="Courier New" w:eastAsia="Courier New" w:hAnsi="Courier New"/>
          <w:sz w:val="16"/>
        </w:rPr>
        <w:t>cuda_check.cuh</w:t>
      </w:r>
      <w:proofErr w:type="spellEnd"/>
      <w:r w:rsidRPr="00AA69BC">
        <w:rPr>
          <w:rFonts w:ascii="Courier New" w:eastAsia="Courier New" w:hAnsi="Courier New"/>
          <w:sz w:val="16"/>
        </w:rPr>
        <w:t>"</w:t>
      </w:r>
    </w:p>
    <w:p w14:paraId="740F7704" w14:textId="17095C56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#include &lt;</w:t>
      </w:r>
      <w:proofErr w:type="spellStart"/>
      <w:r w:rsidRPr="00AA69BC">
        <w:rPr>
          <w:rFonts w:ascii="Courier New" w:eastAsia="Courier New" w:hAnsi="Courier New"/>
          <w:sz w:val="16"/>
        </w:rPr>
        <w:t>cuda_runtime.h</w:t>
      </w:r>
      <w:proofErr w:type="spellEnd"/>
      <w:r w:rsidRPr="00AA69BC">
        <w:rPr>
          <w:rFonts w:ascii="Courier New" w:eastAsia="Courier New" w:hAnsi="Courier New"/>
          <w:sz w:val="16"/>
        </w:rPr>
        <w:t>&gt;</w:t>
      </w:r>
    </w:p>
    <w:p w14:paraId="1055DCAD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#include &lt;</w:t>
      </w:r>
      <w:proofErr w:type="spellStart"/>
      <w:r w:rsidRPr="00AA69BC">
        <w:rPr>
          <w:rFonts w:ascii="Courier New" w:eastAsia="Courier New" w:hAnsi="Courier New"/>
          <w:sz w:val="16"/>
        </w:rPr>
        <w:t>cstddef</w:t>
      </w:r>
      <w:proofErr w:type="spellEnd"/>
      <w:r w:rsidRPr="00AA69BC">
        <w:rPr>
          <w:rFonts w:ascii="Courier New" w:eastAsia="Courier New" w:hAnsi="Courier New"/>
          <w:sz w:val="16"/>
        </w:rPr>
        <w:t>&gt;</w:t>
      </w:r>
    </w:p>
    <w:p w14:paraId="10048ED3" w14:textId="5D281958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#include &lt;utility&gt;</w:t>
      </w:r>
    </w:p>
    <w:p w14:paraId="19E7FC5D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template &lt;</w:t>
      </w:r>
      <w:proofErr w:type="spellStart"/>
      <w:r w:rsidRPr="00AA69BC">
        <w:rPr>
          <w:rFonts w:ascii="Courier New" w:eastAsia="Courier New" w:hAnsi="Courier New"/>
          <w:sz w:val="16"/>
        </w:rPr>
        <w:t>typename</w:t>
      </w:r>
      <w:proofErr w:type="spellEnd"/>
      <w:r w:rsidRPr="00AA69BC">
        <w:rPr>
          <w:rFonts w:ascii="Courier New" w:eastAsia="Courier New" w:hAnsi="Courier New"/>
          <w:sz w:val="16"/>
        </w:rPr>
        <w:t xml:space="preserve"> </w:t>
      </w:r>
      <w:proofErr w:type="spellStart"/>
      <w:r w:rsidRPr="00AA69BC">
        <w:rPr>
          <w:rFonts w:ascii="Courier New" w:eastAsia="Courier New" w:hAnsi="Courier New"/>
          <w:sz w:val="16"/>
        </w:rPr>
        <w:t>AtomT</w:t>
      </w:r>
      <w:proofErr w:type="spellEnd"/>
      <w:r w:rsidRPr="00AA69BC">
        <w:rPr>
          <w:rFonts w:ascii="Courier New" w:eastAsia="Courier New" w:hAnsi="Courier New"/>
          <w:sz w:val="16"/>
        </w:rPr>
        <w:t>&gt;</w:t>
      </w:r>
    </w:p>
    <w:p w14:paraId="73C928BD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class Data {</w:t>
      </w:r>
    </w:p>
    <w:p w14:paraId="072CDA44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public:</w:t>
      </w:r>
    </w:p>
    <w:p w14:paraId="3F541E24" w14:textId="66613775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</w:t>
      </w:r>
      <w:proofErr w:type="gramStart"/>
      <w:r w:rsidRPr="00AA69BC">
        <w:rPr>
          <w:rFonts w:ascii="Courier New" w:eastAsia="Courier New" w:hAnsi="Courier New"/>
          <w:sz w:val="16"/>
        </w:rPr>
        <w:t>Data(</w:t>
      </w:r>
      <w:proofErr w:type="gramEnd"/>
      <w:r w:rsidRPr="00AA69BC">
        <w:rPr>
          <w:rFonts w:ascii="Courier New" w:eastAsia="Courier New" w:hAnsi="Courier New"/>
          <w:sz w:val="16"/>
        </w:rPr>
        <w:t xml:space="preserve">) </w:t>
      </w:r>
      <w:proofErr w:type="spellStart"/>
      <w:proofErr w:type="gramStart"/>
      <w:r w:rsidRPr="00AA69BC">
        <w:rPr>
          <w:rFonts w:ascii="Courier New" w:eastAsia="Courier New" w:hAnsi="Courier New"/>
          <w:sz w:val="16"/>
        </w:rPr>
        <w:t>noexcept</w:t>
      </w:r>
      <w:proofErr w:type="spellEnd"/>
      <w:r w:rsidRPr="00AA69BC">
        <w:rPr>
          <w:rFonts w:ascii="Courier New" w:eastAsia="Courier New" w:hAnsi="Courier New"/>
          <w:sz w:val="16"/>
        </w:rPr>
        <w:t xml:space="preserve"> :</w:t>
      </w:r>
      <w:proofErr w:type="gramEnd"/>
      <w:r w:rsidRPr="00AA69BC">
        <w:rPr>
          <w:rFonts w:ascii="Courier New" w:eastAsia="Courier New" w:hAnsi="Courier New"/>
          <w:sz w:val="16"/>
        </w:rPr>
        <w:t xml:space="preserve"> size</w:t>
      </w:r>
      <w:proofErr w:type="gramStart"/>
      <w:r w:rsidRPr="00AA69BC">
        <w:rPr>
          <w:rFonts w:ascii="Courier New" w:eastAsia="Courier New" w:hAnsi="Courier New"/>
          <w:sz w:val="16"/>
        </w:rPr>
        <w:t>_(</w:t>
      </w:r>
      <w:proofErr w:type="gramEnd"/>
      <w:r w:rsidRPr="00AA69BC">
        <w:rPr>
          <w:rFonts w:ascii="Courier New" w:eastAsia="Courier New" w:hAnsi="Courier New"/>
          <w:sz w:val="16"/>
        </w:rPr>
        <w:t>0), data_(</w:t>
      </w:r>
      <w:proofErr w:type="spellStart"/>
      <w:r w:rsidRPr="00AA69BC">
        <w:rPr>
          <w:rFonts w:ascii="Courier New" w:eastAsia="Courier New" w:hAnsi="Courier New"/>
          <w:sz w:val="16"/>
        </w:rPr>
        <w:t>nullptr</w:t>
      </w:r>
      <w:proofErr w:type="spellEnd"/>
      <w:r w:rsidRPr="00AA69BC">
        <w:rPr>
          <w:rFonts w:ascii="Courier New" w:eastAsia="Courier New" w:hAnsi="Courier New"/>
          <w:sz w:val="16"/>
        </w:rPr>
        <w:t>) {}</w:t>
      </w:r>
    </w:p>
    <w:p w14:paraId="19151230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explicit </w:t>
      </w:r>
      <w:proofErr w:type="gramStart"/>
      <w:r w:rsidRPr="00AA69BC">
        <w:rPr>
          <w:rFonts w:ascii="Courier New" w:eastAsia="Courier New" w:hAnsi="Courier New"/>
          <w:sz w:val="16"/>
        </w:rPr>
        <w:t>Data(std::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size_t</w:t>
      </w:r>
      <w:proofErr w:type="spellEnd"/>
      <w:r w:rsidRPr="00AA69BC">
        <w:rPr>
          <w:rFonts w:ascii="Courier New" w:eastAsia="Courier New" w:hAnsi="Courier New"/>
          <w:sz w:val="16"/>
        </w:rPr>
        <w:t xml:space="preserve"> size</w:t>
      </w:r>
      <w:proofErr w:type="gramStart"/>
      <w:r w:rsidRPr="00AA69BC">
        <w:rPr>
          <w:rFonts w:ascii="Courier New" w:eastAsia="Courier New" w:hAnsi="Courier New"/>
          <w:sz w:val="16"/>
        </w:rPr>
        <w:t>) :</w:t>
      </w:r>
      <w:proofErr w:type="gramEnd"/>
      <w:r w:rsidRPr="00AA69BC">
        <w:rPr>
          <w:rFonts w:ascii="Courier New" w:eastAsia="Courier New" w:hAnsi="Courier New"/>
          <w:sz w:val="16"/>
        </w:rPr>
        <w:t xml:space="preserve"> size_(size), data_(</w:t>
      </w:r>
      <w:proofErr w:type="spellStart"/>
      <w:r w:rsidRPr="00AA69BC">
        <w:rPr>
          <w:rFonts w:ascii="Courier New" w:eastAsia="Courier New" w:hAnsi="Courier New"/>
          <w:sz w:val="16"/>
        </w:rPr>
        <w:t>nullptr</w:t>
      </w:r>
      <w:proofErr w:type="spellEnd"/>
      <w:r w:rsidRPr="00AA69BC">
        <w:rPr>
          <w:rFonts w:ascii="Courier New" w:eastAsia="Courier New" w:hAnsi="Courier New"/>
          <w:sz w:val="16"/>
        </w:rPr>
        <w:t>) {</w:t>
      </w:r>
    </w:p>
    <w:p w14:paraId="58677D60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if (size</w:t>
      </w:r>
      <w:proofErr w:type="gramStart"/>
      <w:r w:rsidRPr="00AA69BC">
        <w:rPr>
          <w:rFonts w:ascii="Courier New" w:eastAsia="Courier New" w:hAnsi="Courier New"/>
          <w:sz w:val="16"/>
        </w:rPr>
        <w:t>_ !</w:t>
      </w:r>
      <w:proofErr w:type="gramEnd"/>
      <w:r w:rsidRPr="00AA69BC">
        <w:rPr>
          <w:rFonts w:ascii="Courier New" w:eastAsia="Courier New" w:hAnsi="Courier New"/>
          <w:sz w:val="16"/>
        </w:rPr>
        <w:t>= 0) {</w:t>
      </w:r>
    </w:p>
    <w:p w14:paraId="15419FB9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    CUDA_</w:t>
      </w:r>
      <w:proofErr w:type="gramStart"/>
      <w:r w:rsidRPr="00AA69BC">
        <w:rPr>
          <w:rFonts w:ascii="Courier New" w:eastAsia="Courier New" w:hAnsi="Courier New"/>
          <w:sz w:val="16"/>
        </w:rPr>
        <w:t>CHECK(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cudaMalloc</w:t>
      </w:r>
      <w:proofErr w:type="spellEnd"/>
      <w:r w:rsidRPr="00AA69BC">
        <w:rPr>
          <w:rFonts w:ascii="Courier New" w:eastAsia="Courier New" w:hAnsi="Courier New"/>
          <w:sz w:val="16"/>
        </w:rPr>
        <w:t>(</w:t>
      </w:r>
      <w:proofErr w:type="spellStart"/>
      <w:r w:rsidRPr="00AA69BC">
        <w:rPr>
          <w:rFonts w:ascii="Courier New" w:eastAsia="Courier New" w:hAnsi="Courier New"/>
          <w:sz w:val="16"/>
        </w:rPr>
        <w:t>reinterpret_cast</w:t>
      </w:r>
      <w:proofErr w:type="spellEnd"/>
      <w:r w:rsidRPr="00AA69BC">
        <w:rPr>
          <w:rFonts w:ascii="Courier New" w:eastAsia="Courier New" w:hAnsi="Courier New"/>
          <w:sz w:val="16"/>
        </w:rPr>
        <w:t>&lt;void**&gt;(&amp;data_),</w:t>
      </w:r>
    </w:p>
    <w:p w14:paraId="11993980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                          size_ * </w:t>
      </w:r>
      <w:proofErr w:type="spellStart"/>
      <w:proofErr w:type="gramStart"/>
      <w:r w:rsidRPr="00AA69BC">
        <w:rPr>
          <w:rFonts w:ascii="Courier New" w:eastAsia="Courier New" w:hAnsi="Courier New"/>
          <w:sz w:val="16"/>
        </w:rPr>
        <w:t>sizeof</w:t>
      </w:r>
      <w:proofErr w:type="spellEnd"/>
      <w:r w:rsidRPr="00AA69BC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AtomT</w:t>
      </w:r>
      <w:proofErr w:type="spellEnd"/>
      <w:r w:rsidRPr="00AA69BC">
        <w:rPr>
          <w:rFonts w:ascii="Courier New" w:eastAsia="Courier New" w:hAnsi="Courier New"/>
          <w:sz w:val="16"/>
        </w:rPr>
        <w:t>)));</w:t>
      </w:r>
    </w:p>
    <w:p w14:paraId="3E3FAD4E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}</w:t>
      </w:r>
    </w:p>
    <w:p w14:paraId="0CB5EC95" w14:textId="3A997253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3A41DAE8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</w:t>
      </w:r>
      <w:proofErr w:type="gramStart"/>
      <w:r w:rsidRPr="00AA69BC">
        <w:rPr>
          <w:rFonts w:ascii="Courier New" w:eastAsia="Courier New" w:hAnsi="Courier New"/>
          <w:sz w:val="16"/>
        </w:rPr>
        <w:t>Data(</w:t>
      </w:r>
      <w:proofErr w:type="gramEnd"/>
      <w:r w:rsidRPr="00AA69BC">
        <w:rPr>
          <w:rFonts w:ascii="Courier New" w:eastAsia="Courier New" w:hAnsi="Courier New"/>
          <w:sz w:val="16"/>
        </w:rPr>
        <w:t>const Data&amp; other</w:t>
      </w:r>
      <w:proofErr w:type="gramStart"/>
      <w:r w:rsidRPr="00AA69BC">
        <w:rPr>
          <w:rFonts w:ascii="Courier New" w:eastAsia="Courier New" w:hAnsi="Courier New"/>
          <w:sz w:val="16"/>
        </w:rPr>
        <w:t>) :</w:t>
      </w:r>
      <w:proofErr w:type="gramEnd"/>
      <w:r w:rsidRPr="00AA69BC">
        <w:rPr>
          <w:rFonts w:ascii="Courier New" w:eastAsia="Courier New" w:hAnsi="Courier New"/>
          <w:sz w:val="16"/>
        </w:rPr>
        <w:t xml:space="preserve"> Data(</w:t>
      </w:r>
      <w:proofErr w:type="spellStart"/>
      <w:proofErr w:type="gramStart"/>
      <w:r w:rsidRPr="00AA69BC">
        <w:rPr>
          <w:rFonts w:ascii="Courier New" w:eastAsia="Courier New" w:hAnsi="Courier New"/>
          <w:sz w:val="16"/>
        </w:rPr>
        <w:t>other.size</w:t>
      </w:r>
      <w:proofErr w:type="spellEnd"/>
      <w:proofErr w:type="gramEnd"/>
      <w:r w:rsidRPr="00AA69BC">
        <w:rPr>
          <w:rFonts w:ascii="Courier New" w:eastAsia="Courier New" w:hAnsi="Courier New"/>
          <w:sz w:val="16"/>
        </w:rPr>
        <w:t>_) {</w:t>
      </w:r>
    </w:p>
    <w:p w14:paraId="0B77DAC3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if (size</w:t>
      </w:r>
      <w:proofErr w:type="gramStart"/>
      <w:r w:rsidRPr="00AA69BC">
        <w:rPr>
          <w:rFonts w:ascii="Courier New" w:eastAsia="Courier New" w:hAnsi="Courier New"/>
          <w:sz w:val="16"/>
        </w:rPr>
        <w:t>_ !</w:t>
      </w:r>
      <w:proofErr w:type="gramEnd"/>
      <w:r w:rsidRPr="00AA69BC">
        <w:rPr>
          <w:rFonts w:ascii="Courier New" w:eastAsia="Courier New" w:hAnsi="Courier New"/>
          <w:sz w:val="16"/>
        </w:rPr>
        <w:t>= 0) {</w:t>
      </w:r>
    </w:p>
    <w:p w14:paraId="10103493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    CUDA_</w:t>
      </w:r>
      <w:proofErr w:type="gramStart"/>
      <w:r w:rsidRPr="00AA69BC">
        <w:rPr>
          <w:rFonts w:ascii="Courier New" w:eastAsia="Courier New" w:hAnsi="Courier New"/>
          <w:sz w:val="16"/>
        </w:rPr>
        <w:t>CHECK(</w:t>
      </w:r>
      <w:proofErr w:type="spellStart"/>
      <w:r w:rsidRPr="00AA69BC">
        <w:rPr>
          <w:rFonts w:ascii="Courier New" w:eastAsia="Courier New" w:hAnsi="Courier New"/>
          <w:sz w:val="16"/>
        </w:rPr>
        <w:t>cudaMemcpy</w:t>
      </w:r>
      <w:proofErr w:type="spellEnd"/>
      <w:r w:rsidRPr="00AA69BC">
        <w:rPr>
          <w:rFonts w:ascii="Courier New" w:eastAsia="Courier New" w:hAnsi="Courier New"/>
          <w:sz w:val="16"/>
        </w:rPr>
        <w:t>(</w:t>
      </w:r>
      <w:proofErr w:type="gramEnd"/>
    </w:p>
    <w:p w14:paraId="58BD94B0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        data_, </w:t>
      </w:r>
      <w:proofErr w:type="spellStart"/>
      <w:r w:rsidRPr="00AA69BC">
        <w:rPr>
          <w:rFonts w:ascii="Courier New" w:eastAsia="Courier New" w:hAnsi="Courier New"/>
          <w:sz w:val="16"/>
        </w:rPr>
        <w:t>other.data</w:t>
      </w:r>
      <w:proofErr w:type="spellEnd"/>
      <w:r w:rsidRPr="00AA69BC">
        <w:rPr>
          <w:rFonts w:ascii="Courier New" w:eastAsia="Courier New" w:hAnsi="Courier New"/>
          <w:sz w:val="16"/>
        </w:rPr>
        <w:t xml:space="preserve">_, size_ * </w:t>
      </w:r>
      <w:proofErr w:type="spellStart"/>
      <w:proofErr w:type="gramStart"/>
      <w:r w:rsidRPr="00AA69BC">
        <w:rPr>
          <w:rFonts w:ascii="Courier New" w:eastAsia="Courier New" w:hAnsi="Courier New"/>
          <w:sz w:val="16"/>
        </w:rPr>
        <w:t>sizeof</w:t>
      </w:r>
      <w:proofErr w:type="spellEnd"/>
      <w:r w:rsidRPr="00AA69BC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AtomT</w:t>
      </w:r>
      <w:proofErr w:type="spellEnd"/>
      <w:r w:rsidRPr="00AA69BC">
        <w:rPr>
          <w:rFonts w:ascii="Courier New" w:eastAsia="Courier New" w:hAnsi="Courier New"/>
          <w:sz w:val="16"/>
        </w:rPr>
        <w:t>),</w:t>
      </w:r>
    </w:p>
    <w:p w14:paraId="7BFE00FF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        </w:t>
      </w:r>
      <w:proofErr w:type="spellStart"/>
      <w:r w:rsidRPr="00AA69BC">
        <w:rPr>
          <w:rFonts w:ascii="Courier New" w:eastAsia="Courier New" w:hAnsi="Courier New"/>
          <w:sz w:val="16"/>
        </w:rPr>
        <w:t>cudaMemcpyDeviceToDevice</w:t>
      </w:r>
      <w:proofErr w:type="spellEnd"/>
    </w:p>
    <w:p w14:paraId="5A792767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    ));</w:t>
      </w:r>
    </w:p>
    <w:p w14:paraId="74E9827E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}</w:t>
      </w:r>
    </w:p>
    <w:p w14:paraId="3D400114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5B7625EB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</w:p>
    <w:p w14:paraId="5E99976A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</w:t>
      </w:r>
      <w:proofErr w:type="gramStart"/>
      <w:r w:rsidRPr="00AA69BC">
        <w:rPr>
          <w:rFonts w:ascii="Courier New" w:eastAsia="Courier New" w:hAnsi="Courier New"/>
          <w:sz w:val="16"/>
        </w:rPr>
        <w:t>Data(</w:t>
      </w:r>
      <w:proofErr w:type="gramEnd"/>
      <w:r w:rsidRPr="00AA69BC">
        <w:rPr>
          <w:rFonts w:ascii="Courier New" w:eastAsia="Courier New" w:hAnsi="Courier New"/>
          <w:sz w:val="16"/>
        </w:rPr>
        <w:t xml:space="preserve">Data&amp;&amp; other) </w:t>
      </w:r>
      <w:proofErr w:type="spellStart"/>
      <w:r w:rsidRPr="00AA69BC">
        <w:rPr>
          <w:rFonts w:ascii="Courier New" w:eastAsia="Courier New" w:hAnsi="Courier New"/>
          <w:sz w:val="16"/>
        </w:rPr>
        <w:t>noexcept</w:t>
      </w:r>
      <w:proofErr w:type="spellEnd"/>
    </w:p>
    <w:p w14:paraId="45529EB1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: size</w:t>
      </w:r>
      <w:proofErr w:type="gramStart"/>
      <w:r w:rsidRPr="00AA69BC">
        <w:rPr>
          <w:rFonts w:ascii="Courier New" w:eastAsia="Courier New" w:hAnsi="Courier New"/>
          <w:sz w:val="16"/>
        </w:rPr>
        <w:t>_(std::exchange(</w:t>
      </w:r>
      <w:proofErr w:type="spellStart"/>
      <w:r w:rsidRPr="00AA69BC">
        <w:rPr>
          <w:rFonts w:ascii="Courier New" w:eastAsia="Courier New" w:hAnsi="Courier New"/>
          <w:sz w:val="16"/>
        </w:rPr>
        <w:t>other.size</w:t>
      </w:r>
      <w:proofErr w:type="spellEnd"/>
      <w:proofErr w:type="gramEnd"/>
      <w:r w:rsidRPr="00AA69BC">
        <w:rPr>
          <w:rFonts w:ascii="Courier New" w:eastAsia="Courier New" w:hAnsi="Courier New"/>
          <w:sz w:val="16"/>
        </w:rPr>
        <w:t>_, 0)),</w:t>
      </w:r>
    </w:p>
    <w:p w14:paraId="1CC5A00A" w14:textId="2BC3A66E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  data</w:t>
      </w:r>
      <w:proofErr w:type="gramStart"/>
      <w:r w:rsidRPr="00AA69BC">
        <w:rPr>
          <w:rFonts w:ascii="Courier New" w:eastAsia="Courier New" w:hAnsi="Courier New"/>
          <w:sz w:val="16"/>
        </w:rPr>
        <w:t>_(std::exchange(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other.data</w:t>
      </w:r>
      <w:proofErr w:type="spellEnd"/>
      <w:r w:rsidRPr="00AA69BC">
        <w:rPr>
          <w:rFonts w:ascii="Courier New" w:eastAsia="Courier New" w:hAnsi="Courier New"/>
          <w:sz w:val="16"/>
        </w:rPr>
        <w:t xml:space="preserve">_, </w:t>
      </w:r>
      <w:proofErr w:type="spellStart"/>
      <w:r w:rsidRPr="00AA69BC">
        <w:rPr>
          <w:rFonts w:ascii="Courier New" w:eastAsia="Courier New" w:hAnsi="Courier New"/>
          <w:sz w:val="16"/>
        </w:rPr>
        <w:t>nullptr</w:t>
      </w:r>
      <w:proofErr w:type="spellEnd"/>
      <w:r w:rsidRPr="00AA69BC">
        <w:rPr>
          <w:rFonts w:ascii="Courier New" w:eastAsia="Courier New" w:hAnsi="Courier New"/>
          <w:sz w:val="16"/>
        </w:rPr>
        <w:t>)) {}</w:t>
      </w:r>
    </w:p>
    <w:p w14:paraId="64996C35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Data&amp; operator</w:t>
      </w:r>
      <w:proofErr w:type="gramStart"/>
      <w:r w:rsidRPr="00AA69BC">
        <w:rPr>
          <w:rFonts w:ascii="Courier New" w:eastAsia="Courier New" w:hAnsi="Courier New"/>
          <w:sz w:val="16"/>
        </w:rPr>
        <w:t>=(</w:t>
      </w:r>
      <w:proofErr w:type="gramEnd"/>
      <w:r w:rsidRPr="00AA69BC">
        <w:rPr>
          <w:rFonts w:ascii="Courier New" w:eastAsia="Courier New" w:hAnsi="Courier New"/>
          <w:sz w:val="16"/>
        </w:rPr>
        <w:t>const Data&amp; other) {</w:t>
      </w:r>
    </w:p>
    <w:p w14:paraId="6CD91F84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if (this == &amp;other) {</w:t>
      </w:r>
    </w:p>
    <w:p w14:paraId="609B0B3B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    return *this;</w:t>
      </w:r>
    </w:p>
    <w:p w14:paraId="2FEB412C" w14:textId="0BD4A05B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}</w:t>
      </w:r>
    </w:p>
    <w:p w14:paraId="6F300395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Data </w:t>
      </w:r>
      <w:proofErr w:type="spellStart"/>
      <w:r w:rsidRPr="00AA69BC">
        <w:rPr>
          <w:rFonts w:ascii="Courier New" w:eastAsia="Courier New" w:hAnsi="Courier New"/>
          <w:sz w:val="16"/>
        </w:rPr>
        <w:t>tmp</w:t>
      </w:r>
      <w:proofErr w:type="spellEnd"/>
      <w:r w:rsidRPr="00AA69BC">
        <w:rPr>
          <w:rFonts w:ascii="Courier New" w:eastAsia="Courier New" w:hAnsi="Courier New"/>
          <w:sz w:val="16"/>
        </w:rPr>
        <w:t>(other);</w:t>
      </w:r>
    </w:p>
    <w:p w14:paraId="200659BA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swap(</w:t>
      </w:r>
      <w:proofErr w:type="spellStart"/>
      <w:r w:rsidRPr="00AA69BC">
        <w:rPr>
          <w:rFonts w:ascii="Courier New" w:eastAsia="Courier New" w:hAnsi="Courier New"/>
          <w:sz w:val="16"/>
        </w:rPr>
        <w:t>tmp</w:t>
      </w:r>
      <w:proofErr w:type="spellEnd"/>
      <w:r w:rsidRPr="00AA69BC">
        <w:rPr>
          <w:rFonts w:ascii="Courier New" w:eastAsia="Courier New" w:hAnsi="Courier New"/>
          <w:sz w:val="16"/>
        </w:rPr>
        <w:t>);</w:t>
      </w:r>
    </w:p>
    <w:p w14:paraId="2EACEBF2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return *this;</w:t>
      </w:r>
    </w:p>
    <w:p w14:paraId="66291C9C" w14:textId="7718871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523B6E61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lastRenderedPageBreak/>
        <w:t>    Data&amp; operator</w:t>
      </w:r>
      <w:proofErr w:type="gramStart"/>
      <w:r w:rsidRPr="00AA69BC">
        <w:rPr>
          <w:rFonts w:ascii="Courier New" w:eastAsia="Courier New" w:hAnsi="Courier New"/>
          <w:sz w:val="16"/>
        </w:rPr>
        <w:t>=(</w:t>
      </w:r>
      <w:proofErr w:type="gramEnd"/>
      <w:r w:rsidRPr="00AA69BC">
        <w:rPr>
          <w:rFonts w:ascii="Courier New" w:eastAsia="Courier New" w:hAnsi="Courier New"/>
          <w:sz w:val="16"/>
        </w:rPr>
        <w:t xml:space="preserve">Data&amp;&amp; other) </w:t>
      </w:r>
      <w:proofErr w:type="spellStart"/>
      <w:r w:rsidRPr="00AA69BC">
        <w:rPr>
          <w:rFonts w:ascii="Courier New" w:eastAsia="Courier New" w:hAnsi="Courier New"/>
          <w:sz w:val="16"/>
        </w:rPr>
        <w:t>noexcept</w:t>
      </w:r>
      <w:proofErr w:type="spellEnd"/>
      <w:r w:rsidRPr="00AA69BC">
        <w:rPr>
          <w:rFonts w:ascii="Courier New" w:eastAsia="Courier New" w:hAnsi="Courier New"/>
          <w:sz w:val="16"/>
        </w:rPr>
        <w:t xml:space="preserve"> {</w:t>
      </w:r>
    </w:p>
    <w:p w14:paraId="4D0653AF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if (this == &amp;other) {</w:t>
      </w:r>
    </w:p>
    <w:p w14:paraId="06C52F41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    return *this;</w:t>
      </w:r>
    </w:p>
    <w:p w14:paraId="3AEA0A64" w14:textId="03037ADD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}</w:t>
      </w:r>
    </w:p>
    <w:p w14:paraId="3F9D8175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</w:t>
      </w:r>
      <w:proofErr w:type="gramStart"/>
      <w:r w:rsidRPr="00AA69BC">
        <w:rPr>
          <w:rFonts w:ascii="Courier New" w:eastAsia="Courier New" w:hAnsi="Courier New"/>
          <w:sz w:val="16"/>
        </w:rPr>
        <w:t>release(</w:t>
      </w:r>
      <w:proofErr w:type="gramEnd"/>
      <w:r w:rsidRPr="00AA69BC">
        <w:rPr>
          <w:rFonts w:ascii="Courier New" w:eastAsia="Courier New" w:hAnsi="Courier New"/>
          <w:sz w:val="16"/>
        </w:rPr>
        <w:t>);</w:t>
      </w:r>
    </w:p>
    <w:p w14:paraId="187C4B42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size_ = </w:t>
      </w:r>
      <w:proofErr w:type="gramStart"/>
      <w:r w:rsidRPr="00AA69BC">
        <w:rPr>
          <w:rFonts w:ascii="Courier New" w:eastAsia="Courier New" w:hAnsi="Courier New"/>
          <w:sz w:val="16"/>
        </w:rPr>
        <w:t>std::exchange(</w:t>
      </w:r>
      <w:proofErr w:type="spellStart"/>
      <w:r w:rsidRPr="00AA69BC">
        <w:rPr>
          <w:rFonts w:ascii="Courier New" w:eastAsia="Courier New" w:hAnsi="Courier New"/>
          <w:sz w:val="16"/>
        </w:rPr>
        <w:t>other.size</w:t>
      </w:r>
      <w:proofErr w:type="spellEnd"/>
      <w:proofErr w:type="gramEnd"/>
      <w:r w:rsidRPr="00AA69BC">
        <w:rPr>
          <w:rFonts w:ascii="Courier New" w:eastAsia="Courier New" w:hAnsi="Courier New"/>
          <w:sz w:val="16"/>
        </w:rPr>
        <w:t>_, 0);</w:t>
      </w:r>
    </w:p>
    <w:p w14:paraId="735FF013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data_ = </w:t>
      </w:r>
      <w:proofErr w:type="gramStart"/>
      <w:r w:rsidRPr="00AA69BC">
        <w:rPr>
          <w:rFonts w:ascii="Courier New" w:eastAsia="Courier New" w:hAnsi="Courier New"/>
          <w:sz w:val="16"/>
        </w:rPr>
        <w:t>std::exchange(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other.data</w:t>
      </w:r>
      <w:proofErr w:type="spellEnd"/>
      <w:r w:rsidRPr="00AA69BC">
        <w:rPr>
          <w:rFonts w:ascii="Courier New" w:eastAsia="Courier New" w:hAnsi="Courier New"/>
          <w:sz w:val="16"/>
        </w:rPr>
        <w:t xml:space="preserve">_, </w:t>
      </w:r>
      <w:proofErr w:type="spellStart"/>
      <w:r w:rsidRPr="00AA69BC">
        <w:rPr>
          <w:rFonts w:ascii="Courier New" w:eastAsia="Courier New" w:hAnsi="Courier New"/>
          <w:sz w:val="16"/>
        </w:rPr>
        <w:t>nullptr</w:t>
      </w:r>
      <w:proofErr w:type="spellEnd"/>
      <w:r w:rsidRPr="00AA69BC">
        <w:rPr>
          <w:rFonts w:ascii="Courier New" w:eastAsia="Courier New" w:hAnsi="Courier New"/>
          <w:sz w:val="16"/>
        </w:rPr>
        <w:t>);</w:t>
      </w:r>
    </w:p>
    <w:p w14:paraId="428A0595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return *this;</w:t>
      </w:r>
    </w:p>
    <w:p w14:paraId="10263137" w14:textId="378D2D5A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243AC799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~</w:t>
      </w:r>
      <w:proofErr w:type="gramStart"/>
      <w:r w:rsidRPr="00AA69BC">
        <w:rPr>
          <w:rFonts w:ascii="Courier New" w:eastAsia="Courier New" w:hAnsi="Courier New"/>
          <w:sz w:val="16"/>
        </w:rPr>
        <w:t>Data(</w:t>
      </w:r>
      <w:proofErr w:type="gramEnd"/>
      <w:r w:rsidRPr="00AA69BC">
        <w:rPr>
          <w:rFonts w:ascii="Courier New" w:eastAsia="Courier New" w:hAnsi="Courier New"/>
          <w:sz w:val="16"/>
        </w:rPr>
        <w:t>) {</w:t>
      </w:r>
    </w:p>
    <w:p w14:paraId="7E081065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</w:t>
      </w:r>
      <w:proofErr w:type="gramStart"/>
      <w:r w:rsidRPr="00AA69BC">
        <w:rPr>
          <w:rFonts w:ascii="Courier New" w:eastAsia="Courier New" w:hAnsi="Courier New"/>
          <w:sz w:val="16"/>
        </w:rPr>
        <w:t>release(</w:t>
      </w:r>
      <w:proofErr w:type="gramEnd"/>
      <w:r w:rsidRPr="00AA69BC">
        <w:rPr>
          <w:rFonts w:ascii="Courier New" w:eastAsia="Courier New" w:hAnsi="Courier New"/>
          <w:sz w:val="16"/>
        </w:rPr>
        <w:t>);</w:t>
      </w:r>
    </w:p>
    <w:p w14:paraId="78EB94B2" w14:textId="3E11B0F6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00B4621C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AA69BC">
        <w:rPr>
          <w:rFonts w:ascii="Courier New" w:eastAsia="Courier New" w:hAnsi="Courier New"/>
          <w:sz w:val="16"/>
        </w:rPr>
        <w:t>AtomT</w:t>
      </w:r>
      <w:proofErr w:type="spellEnd"/>
      <w:r w:rsidRPr="00AA69BC">
        <w:rPr>
          <w:rFonts w:ascii="Courier New" w:eastAsia="Courier New" w:hAnsi="Courier New"/>
          <w:sz w:val="16"/>
        </w:rPr>
        <w:t xml:space="preserve">* </w:t>
      </w:r>
      <w:proofErr w:type="gramStart"/>
      <w:r w:rsidRPr="00AA69BC">
        <w:rPr>
          <w:rFonts w:ascii="Courier New" w:eastAsia="Courier New" w:hAnsi="Courier New"/>
          <w:sz w:val="16"/>
        </w:rPr>
        <w:t>data(</w:t>
      </w:r>
      <w:proofErr w:type="gramEnd"/>
      <w:r w:rsidRPr="00AA69BC">
        <w:rPr>
          <w:rFonts w:ascii="Courier New" w:eastAsia="Courier New" w:hAnsi="Courier New"/>
          <w:sz w:val="16"/>
        </w:rPr>
        <w:t xml:space="preserve">) </w:t>
      </w:r>
      <w:proofErr w:type="spellStart"/>
      <w:r w:rsidRPr="00AA69BC">
        <w:rPr>
          <w:rFonts w:ascii="Courier New" w:eastAsia="Courier New" w:hAnsi="Courier New"/>
          <w:sz w:val="16"/>
        </w:rPr>
        <w:t>noexcept</w:t>
      </w:r>
      <w:proofErr w:type="spellEnd"/>
      <w:r w:rsidRPr="00AA69BC">
        <w:rPr>
          <w:rFonts w:ascii="Courier New" w:eastAsia="Courier New" w:hAnsi="Courier New"/>
          <w:sz w:val="16"/>
        </w:rPr>
        <w:t xml:space="preserve"> {</w:t>
      </w:r>
    </w:p>
    <w:p w14:paraId="23247FF3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return data_;</w:t>
      </w:r>
    </w:p>
    <w:p w14:paraId="13AE0747" w14:textId="47BEA0FD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1659E6D8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const </w:t>
      </w:r>
      <w:proofErr w:type="spellStart"/>
      <w:r w:rsidRPr="00AA69BC">
        <w:rPr>
          <w:rFonts w:ascii="Courier New" w:eastAsia="Courier New" w:hAnsi="Courier New"/>
          <w:sz w:val="16"/>
        </w:rPr>
        <w:t>AtomT</w:t>
      </w:r>
      <w:proofErr w:type="spellEnd"/>
      <w:r w:rsidRPr="00AA69BC">
        <w:rPr>
          <w:rFonts w:ascii="Courier New" w:eastAsia="Courier New" w:hAnsi="Courier New"/>
          <w:sz w:val="16"/>
        </w:rPr>
        <w:t xml:space="preserve">* </w:t>
      </w:r>
      <w:proofErr w:type="gramStart"/>
      <w:r w:rsidRPr="00AA69BC">
        <w:rPr>
          <w:rFonts w:ascii="Courier New" w:eastAsia="Courier New" w:hAnsi="Courier New"/>
          <w:sz w:val="16"/>
        </w:rPr>
        <w:t>data(</w:t>
      </w:r>
      <w:proofErr w:type="gramEnd"/>
      <w:r w:rsidRPr="00AA69BC">
        <w:rPr>
          <w:rFonts w:ascii="Courier New" w:eastAsia="Courier New" w:hAnsi="Courier New"/>
          <w:sz w:val="16"/>
        </w:rPr>
        <w:t xml:space="preserve">) const </w:t>
      </w:r>
      <w:proofErr w:type="spellStart"/>
      <w:r w:rsidRPr="00AA69BC">
        <w:rPr>
          <w:rFonts w:ascii="Courier New" w:eastAsia="Courier New" w:hAnsi="Courier New"/>
          <w:sz w:val="16"/>
        </w:rPr>
        <w:t>noexcept</w:t>
      </w:r>
      <w:proofErr w:type="spellEnd"/>
      <w:r w:rsidRPr="00AA69BC">
        <w:rPr>
          <w:rFonts w:ascii="Courier New" w:eastAsia="Courier New" w:hAnsi="Courier New"/>
          <w:sz w:val="16"/>
        </w:rPr>
        <w:t xml:space="preserve"> {</w:t>
      </w:r>
    </w:p>
    <w:p w14:paraId="11F99ADA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return data_;</w:t>
      </w:r>
    </w:p>
    <w:p w14:paraId="02C2AB52" w14:textId="7732D8A8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01331D8B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</w:t>
      </w:r>
      <w:proofErr w:type="gramStart"/>
      <w:r w:rsidRPr="00AA69BC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size_t</w:t>
      </w:r>
      <w:proofErr w:type="spellEnd"/>
      <w:r w:rsidRPr="00AA69BC">
        <w:rPr>
          <w:rFonts w:ascii="Courier New" w:eastAsia="Courier New" w:hAnsi="Courier New"/>
          <w:sz w:val="16"/>
        </w:rPr>
        <w:t xml:space="preserve"> </w:t>
      </w:r>
      <w:proofErr w:type="gramStart"/>
      <w:r w:rsidRPr="00AA69BC">
        <w:rPr>
          <w:rFonts w:ascii="Courier New" w:eastAsia="Courier New" w:hAnsi="Courier New"/>
          <w:sz w:val="16"/>
        </w:rPr>
        <w:t>size(</w:t>
      </w:r>
      <w:proofErr w:type="gramEnd"/>
      <w:r w:rsidRPr="00AA69BC">
        <w:rPr>
          <w:rFonts w:ascii="Courier New" w:eastAsia="Courier New" w:hAnsi="Courier New"/>
          <w:sz w:val="16"/>
        </w:rPr>
        <w:t xml:space="preserve">) const </w:t>
      </w:r>
      <w:proofErr w:type="spellStart"/>
      <w:r w:rsidRPr="00AA69BC">
        <w:rPr>
          <w:rFonts w:ascii="Courier New" w:eastAsia="Courier New" w:hAnsi="Courier New"/>
          <w:sz w:val="16"/>
        </w:rPr>
        <w:t>noexcept</w:t>
      </w:r>
      <w:proofErr w:type="spellEnd"/>
      <w:r w:rsidRPr="00AA69BC">
        <w:rPr>
          <w:rFonts w:ascii="Courier New" w:eastAsia="Courier New" w:hAnsi="Courier New"/>
          <w:sz w:val="16"/>
        </w:rPr>
        <w:t xml:space="preserve"> {</w:t>
      </w:r>
    </w:p>
    <w:p w14:paraId="21010C2E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return size_;</w:t>
      </w:r>
    </w:p>
    <w:p w14:paraId="403D1167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01D17B2B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</w:p>
    <w:p w14:paraId="5C6EDB37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void </w:t>
      </w:r>
      <w:proofErr w:type="spellStart"/>
      <w:r w:rsidRPr="00AA69BC">
        <w:rPr>
          <w:rFonts w:ascii="Courier New" w:eastAsia="Courier New" w:hAnsi="Courier New"/>
          <w:sz w:val="16"/>
        </w:rPr>
        <w:t>copy_to_</w:t>
      </w:r>
      <w:proofErr w:type="gramStart"/>
      <w:r w:rsidRPr="00AA69BC">
        <w:rPr>
          <w:rFonts w:ascii="Courier New" w:eastAsia="Courier New" w:hAnsi="Courier New"/>
          <w:sz w:val="16"/>
        </w:rPr>
        <w:t>host</w:t>
      </w:r>
      <w:proofErr w:type="spellEnd"/>
      <w:r w:rsidRPr="00AA69BC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AtomT</w:t>
      </w:r>
      <w:proofErr w:type="spellEnd"/>
      <w:r w:rsidRPr="00AA69BC">
        <w:rPr>
          <w:rFonts w:ascii="Courier New" w:eastAsia="Courier New" w:hAnsi="Courier New"/>
          <w:sz w:val="16"/>
        </w:rPr>
        <w:t xml:space="preserve">* </w:t>
      </w:r>
      <w:proofErr w:type="spellStart"/>
      <w:r w:rsidRPr="00AA69BC">
        <w:rPr>
          <w:rFonts w:ascii="Courier New" w:eastAsia="Courier New" w:hAnsi="Courier New"/>
          <w:sz w:val="16"/>
        </w:rPr>
        <w:t>host_data</w:t>
      </w:r>
      <w:proofErr w:type="spellEnd"/>
      <w:r w:rsidRPr="00AA69BC">
        <w:rPr>
          <w:rFonts w:ascii="Courier New" w:eastAsia="Courier New" w:hAnsi="Courier New"/>
          <w:sz w:val="16"/>
        </w:rPr>
        <w:t>) const {</w:t>
      </w:r>
    </w:p>
    <w:p w14:paraId="23DCA879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if (size</w:t>
      </w:r>
      <w:proofErr w:type="gramStart"/>
      <w:r w:rsidRPr="00AA69BC">
        <w:rPr>
          <w:rFonts w:ascii="Courier New" w:eastAsia="Courier New" w:hAnsi="Courier New"/>
          <w:sz w:val="16"/>
        </w:rPr>
        <w:t>_ !</w:t>
      </w:r>
      <w:proofErr w:type="gramEnd"/>
      <w:r w:rsidRPr="00AA69BC">
        <w:rPr>
          <w:rFonts w:ascii="Courier New" w:eastAsia="Courier New" w:hAnsi="Courier New"/>
          <w:sz w:val="16"/>
        </w:rPr>
        <w:t>= 0) {</w:t>
      </w:r>
    </w:p>
    <w:p w14:paraId="6337EC1E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    CUDA_</w:t>
      </w:r>
      <w:proofErr w:type="gramStart"/>
      <w:r w:rsidRPr="00AA69BC">
        <w:rPr>
          <w:rFonts w:ascii="Courier New" w:eastAsia="Courier New" w:hAnsi="Courier New"/>
          <w:sz w:val="16"/>
        </w:rPr>
        <w:t>CHECK(</w:t>
      </w:r>
      <w:proofErr w:type="spellStart"/>
      <w:r w:rsidRPr="00AA69BC">
        <w:rPr>
          <w:rFonts w:ascii="Courier New" w:eastAsia="Courier New" w:hAnsi="Courier New"/>
          <w:sz w:val="16"/>
        </w:rPr>
        <w:t>cudaMemcpy</w:t>
      </w:r>
      <w:proofErr w:type="spellEnd"/>
      <w:r w:rsidRPr="00AA69BC">
        <w:rPr>
          <w:rFonts w:ascii="Courier New" w:eastAsia="Courier New" w:hAnsi="Courier New"/>
          <w:sz w:val="16"/>
        </w:rPr>
        <w:t>(</w:t>
      </w:r>
      <w:proofErr w:type="gramEnd"/>
    </w:p>
    <w:p w14:paraId="736A23A5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        </w:t>
      </w:r>
      <w:proofErr w:type="spellStart"/>
      <w:r w:rsidRPr="00AA69BC">
        <w:rPr>
          <w:rFonts w:ascii="Courier New" w:eastAsia="Courier New" w:hAnsi="Courier New"/>
          <w:sz w:val="16"/>
        </w:rPr>
        <w:t>host_data</w:t>
      </w:r>
      <w:proofErr w:type="spellEnd"/>
      <w:r w:rsidRPr="00AA69BC">
        <w:rPr>
          <w:rFonts w:ascii="Courier New" w:eastAsia="Courier New" w:hAnsi="Courier New"/>
          <w:sz w:val="16"/>
        </w:rPr>
        <w:t xml:space="preserve">, data_, size_ * </w:t>
      </w:r>
      <w:proofErr w:type="spellStart"/>
      <w:proofErr w:type="gramStart"/>
      <w:r w:rsidRPr="00AA69BC">
        <w:rPr>
          <w:rFonts w:ascii="Courier New" w:eastAsia="Courier New" w:hAnsi="Courier New"/>
          <w:sz w:val="16"/>
        </w:rPr>
        <w:t>sizeof</w:t>
      </w:r>
      <w:proofErr w:type="spellEnd"/>
      <w:r w:rsidRPr="00AA69BC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AtomT</w:t>
      </w:r>
      <w:proofErr w:type="spellEnd"/>
      <w:r w:rsidRPr="00AA69BC">
        <w:rPr>
          <w:rFonts w:ascii="Courier New" w:eastAsia="Courier New" w:hAnsi="Courier New"/>
          <w:sz w:val="16"/>
        </w:rPr>
        <w:t>),</w:t>
      </w:r>
    </w:p>
    <w:p w14:paraId="49E66E99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        </w:t>
      </w:r>
      <w:proofErr w:type="spellStart"/>
      <w:r w:rsidRPr="00AA69BC">
        <w:rPr>
          <w:rFonts w:ascii="Courier New" w:eastAsia="Courier New" w:hAnsi="Courier New"/>
          <w:sz w:val="16"/>
        </w:rPr>
        <w:t>cudaMemcpyDeviceToHost</w:t>
      </w:r>
      <w:proofErr w:type="spellEnd"/>
    </w:p>
    <w:p w14:paraId="282DAE96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    ));</w:t>
      </w:r>
    </w:p>
    <w:p w14:paraId="7B8F8382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}</w:t>
      </w:r>
    </w:p>
    <w:p w14:paraId="7E0C46A2" w14:textId="74AEA18F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37FEB4AE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void </w:t>
      </w:r>
      <w:proofErr w:type="spellStart"/>
      <w:r w:rsidRPr="00AA69BC">
        <w:rPr>
          <w:rFonts w:ascii="Courier New" w:eastAsia="Courier New" w:hAnsi="Courier New"/>
          <w:sz w:val="16"/>
        </w:rPr>
        <w:t>copy_from_</w:t>
      </w:r>
      <w:proofErr w:type="gramStart"/>
      <w:r w:rsidRPr="00AA69BC">
        <w:rPr>
          <w:rFonts w:ascii="Courier New" w:eastAsia="Courier New" w:hAnsi="Courier New"/>
          <w:sz w:val="16"/>
        </w:rPr>
        <w:t>host</w:t>
      </w:r>
      <w:proofErr w:type="spellEnd"/>
      <w:r w:rsidRPr="00AA69BC">
        <w:rPr>
          <w:rFonts w:ascii="Courier New" w:eastAsia="Courier New" w:hAnsi="Courier New"/>
          <w:sz w:val="16"/>
        </w:rPr>
        <w:t>(</w:t>
      </w:r>
      <w:proofErr w:type="gramEnd"/>
      <w:r w:rsidRPr="00AA69BC">
        <w:rPr>
          <w:rFonts w:ascii="Courier New" w:eastAsia="Courier New" w:hAnsi="Courier New"/>
          <w:sz w:val="16"/>
        </w:rPr>
        <w:t xml:space="preserve">const </w:t>
      </w:r>
      <w:proofErr w:type="spellStart"/>
      <w:r w:rsidRPr="00AA69BC">
        <w:rPr>
          <w:rFonts w:ascii="Courier New" w:eastAsia="Courier New" w:hAnsi="Courier New"/>
          <w:sz w:val="16"/>
        </w:rPr>
        <w:t>AtomT</w:t>
      </w:r>
      <w:proofErr w:type="spellEnd"/>
      <w:r w:rsidRPr="00AA69BC">
        <w:rPr>
          <w:rFonts w:ascii="Courier New" w:eastAsia="Courier New" w:hAnsi="Courier New"/>
          <w:sz w:val="16"/>
        </w:rPr>
        <w:t xml:space="preserve">* </w:t>
      </w:r>
      <w:proofErr w:type="spellStart"/>
      <w:r w:rsidRPr="00AA69BC">
        <w:rPr>
          <w:rFonts w:ascii="Courier New" w:eastAsia="Courier New" w:hAnsi="Courier New"/>
          <w:sz w:val="16"/>
        </w:rPr>
        <w:t>host_data</w:t>
      </w:r>
      <w:proofErr w:type="spellEnd"/>
      <w:r w:rsidRPr="00AA69BC">
        <w:rPr>
          <w:rFonts w:ascii="Courier New" w:eastAsia="Courier New" w:hAnsi="Courier New"/>
          <w:sz w:val="16"/>
        </w:rPr>
        <w:t>) {</w:t>
      </w:r>
    </w:p>
    <w:p w14:paraId="41664C8E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if (size</w:t>
      </w:r>
      <w:proofErr w:type="gramStart"/>
      <w:r w:rsidRPr="00AA69BC">
        <w:rPr>
          <w:rFonts w:ascii="Courier New" w:eastAsia="Courier New" w:hAnsi="Courier New"/>
          <w:sz w:val="16"/>
        </w:rPr>
        <w:t>_ !</w:t>
      </w:r>
      <w:proofErr w:type="gramEnd"/>
      <w:r w:rsidRPr="00AA69BC">
        <w:rPr>
          <w:rFonts w:ascii="Courier New" w:eastAsia="Courier New" w:hAnsi="Courier New"/>
          <w:sz w:val="16"/>
        </w:rPr>
        <w:t>= 0) {</w:t>
      </w:r>
    </w:p>
    <w:p w14:paraId="0C93B928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    CUDA_</w:t>
      </w:r>
      <w:proofErr w:type="gramStart"/>
      <w:r w:rsidRPr="00AA69BC">
        <w:rPr>
          <w:rFonts w:ascii="Courier New" w:eastAsia="Courier New" w:hAnsi="Courier New"/>
          <w:sz w:val="16"/>
        </w:rPr>
        <w:t>CHECK(</w:t>
      </w:r>
      <w:proofErr w:type="spellStart"/>
      <w:r w:rsidRPr="00AA69BC">
        <w:rPr>
          <w:rFonts w:ascii="Courier New" w:eastAsia="Courier New" w:hAnsi="Courier New"/>
          <w:sz w:val="16"/>
        </w:rPr>
        <w:t>cudaMemcpy</w:t>
      </w:r>
      <w:proofErr w:type="spellEnd"/>
      <w:r w:rsidRPr="00AA69BC">
        <w:rPr>
          <w:rFonts w:ascii="Courier New" w:eastAsia="Courier New" w:hAnsi="Courier New"/>
          <w:sz w:val="16"/>
        </w:rPr>
        <w:t>(</w:t>
      </w:r>
      <w:proofErr w:type="gramEnd"/>
    </w:p>
    <w:p w14:paraId="1A32F7A5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        data_, </w:t>
      </w:r>
      <w:proofErr w:type="spellStart"/>
      <w:r w:rsidRPr="00AA69BC">
        <w:rPr>
          <w:rFonts w:ascii="Courier New" w:eastAsia="Courier New" w:hAnsi="Courier New"/>
          <w:sz w:val="16"/>
        </w:rPr>
        <w:t>host_data</w:t>
      </w:r>
      <w:proofErr w:type="spellEnd"/>
      <w:r w:rsidRPr="00AA69BC">
        <w:rPr>
          <w:rFonts w:ascii="Courier New" w:eastAsia="Courier New" w:hAnsi="Courier New"/>
          <w:sz w:val="16"/>
        </w:rPr>
        <w:t xml:space="preserve">, size_ * </w:t>
      </w:r>
      <w:proofErr w:type="spellStart"/>
      <w:proofErr w:type="gramStart"/>
      <w:r w:rsidRPr="00AA69BC">
        <w:rPr>
          <w:rFonts w:ascii="Courier New" w:eastAsia="Courier New" w:hAnsi="Courier New"/>
          <w:sz w:val="16"/>
        </w:rPr>
        <w:t>sizeof</w:t>
      </w:r>
      <w:proofErr w:type="spellEnd"/>
      <w:r w:rsidRPr="00AA69BC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AtomT</w:t>
      </w:r>
      <w:proofErr w:type="spellEnd"/>
      <w:r w:rsidRPr="00AA69BC">
        <w:rPr>
          <w:rFonts w:ascii="Courier New" w:eastAsia="Courier New" w:hAnsi="Courier New"/>
          <w:sz w:val="16"/>
        </w:rPr>
        <w:t>),</w:t>
      </w:r>
    </w:p>
    <w:p w14:paraId="30532CB0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        </w:t>
      </w:r>
      <w:proofErr w:type="spellStart"/>
      <w:r w:rsidRPr="00AA69BC">
        <w:rPr>
          <w:rFonts w:ascii="Courier New" w:eastAsia="Courier New" w:hAnsi="Courier New"/>
          <w:sz w:val="16"/>
        </w:rPr>
        <w:t>cudaMemcpyHostToDevice</w:t>
      </w:r>
      <w:proofErr w:type="spellEnd"/>
    </w:p>
    <w:p w14:paraId="01E63B2D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    ));</w:t>
      </w:r>
    </w:p>
    <w:p w14:paraId="7878DBA6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}</w:t>
      </w:r>
    </w:p>
    <w:p w14:paraId="4E2B6617" w14:textId="6A78E6F4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71F85206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void </w:t>
      </w:r>
      <w:proofErr w:type="gramStart"/>
      <w:r w:rsidRPr="00AA69BC">
        <w:rPr>
          <w:rFonts w:ascii="Courier New" w:eastAsia="Courier New" w:hAnsi="Courier New"/>
          <w:sz w:val="16"/>
        </w:rPr>
        <w:t>swap(</w:t>
      </w:r>
      <w:proofErr w:type="gramEnd"/>
      <w:r w:rsidRPr="00AA69BC">
        <w:rPr>
          <w:rFonts w:ascii="Courier New" w:eastAsia="Courier New" w:hAnsi="Courier New"/>
          <w:sz w:val="16"/>
        </w:rPr>
        <w:t xml:space="preserve">Data&amp; other) </w:t>
      </w:r>
      <w:proofErr w:type="spellStart"/>
      <w:r w:rsidRPr="00AA69BC">
        <w:rPr>
          <w:rFonts w:ascii="Courier New" w:eastAsia="Courier New" w:hAnsi="Courier New"/>
          <w:sz w:val="16"/>
        </w:rPr>
        <w:t>noexcept</w:t>
      </w:r>
      <w:proofErr w:type="spellEnd"/>
      <w:r w:rsidRPr="00AA69BC">
        <w:rPr>
          <w:rFonts w:ascii="Courier New" w:eastAsia="Courier New" w:hAnsi="Courier New"/>
          <w:sz w:val="16"/>
        </w:rPr>
        <w:t xml:space="preserve"> {</w:t>
      </w:r>
    </w:p>
    <w:p w14:paraId="5E6FAFEE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</w:t>
      </w:r>
      <w:proofErr w:type="gramStart"/>
      <w:r w:rsidRPr="00AA69BC">
        <w:rPr>
          <w:rFonts w:ascii="Courier New" w:eastAsia="Courier New" w:hAnsi="Courier New"/>
          <w:sz w:val="16"/>
        </w:rPr>
        <w:t>std::swap(</w:t>
      </w:r>
      <w:proofErr w:type="gramEnd"/>
      <w:r w:rsidRPr="00AA69BC">
        <w:rPr>
          <w:rFonts w:ascii="Courier New" w:eastAsia="Courier New" w:hAnsi="Courier New"/>
          <w:sz w:val="16"/>
        </w:rPr>
        <w:t xml:space="preserve">size_, </w:t>
      </w:r>
      <w:proofErr w:type="spellStart"/>
      <w:proofErr w:type="gramStart"/>
      <w:r w:rsidRPr="00AA69BC">
        <w:rPr>
          <w:rFonts w:ascii="Courier New" w:eastAsia="Courier New" w:hAnsi="Courier New"/>
          <w:sz w:val="16"/>
        </w:rPr>
        <w:t>other.size</w:t>
      </w:r>
      <w:proofErr w:type="spellEnd"/>
      <w:proofErr w:type="gramEnd"/>
      <w:r w:rsidRPr="00AA69BC">
        <w:rPr>
          <w:rFonts w:ascii="Courier New" w:eastAsia="Courier New" w:hAnsi="Courier New"/>
          <w:sz w:val="16"/>
        </w:rPr>
        <w:t>_);</w:t>
      </w:r>
    </w:p>
    <w:p w14:paraId="7DBD321F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</w:t>
      </w:r>
      <w:proofErr w:type="gramStart"/>
      <w:r w:rsidRPr="00AA69BC">
        <w:rPr>
          <w:rFonts w:ascii="Courier New" w:eastAsia="Courier New" w:hAnsi="Courier New"/>
          <w:sz w:val="16"/>
        </w:rPr>
        <w:t>std::swap(</w:t>
      </w:r>
      <w:proofErr w:type="gramEnd"/>
      <w:r w:rsidRPr="00AA69BC">
        <w:rPr>
          <w:rFonts w:ascii="Courier New" w:eastAsia="Courier New" w:hAnsi="Courier New"/>
          <w:sz w:val="16"/>
        </w:rPr>
        <w:t xml:space="preserve">data_, </w:t>
      </w:r>
      <w:proofErr w:type="spellStart"/>
      <w:r w:rsidRPr="00AA69BC">
        <w:rPr>
          <w:rFonts w:ascii="Courier New" w:eastAsia="Courier New" w:hAnsi="Courier New"/>
          <w:sz w:val="16"/>
        </w:rPr>
        <w:t>other.data</w:t>
      </w:r>
      <w:proofErr w:type="spellEnd"/>
      <w:r w:rsidRPr="00AA69BC">
        <w:rPr>
          <w:rFonts w:ascii="Courier New" w:eastAsia="Courier New" w:hAnsi="Courier New"/>
          <w:sz w:val="16"/>
        </w:rPr>
        <w:t>_);</w:t>
      </w:r>
    </w:p>
    <w:p w14:paraId="436AC630" w14:textId="3B411028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}</w:t>
      </w:r>
    </w:p>
    <w:p w14:paraId="724200B1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private:</w:t>
      </w:r>
    </w:p>
    <w:p w14:paraId="69217DA9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void </w:t>
      </w:r>
      <w:proofErr w:type="gramStart"/>
      <w:r w:rsidRPr="00AA69BC">
        <w:rPr>
          <w:rFonts w:ascii="Courier New" w:eastAsia="Courier New" w:hAnsi="Courier New"/>
          <w:sz w:val="16"/>
        </w:rPr>
        <w:t>release(</w:t>
      </w:r>
      <w:proofErr w:type="gramEnd"/>
      <w:r w:rsidRPr="00AA69BC">
        <w:rPr>
          <w:rFonts w:ascii="Courier New" w:eastAsia="Courier New" w:hAnsi="Courier New"/>
          <w:sz w:val="16"/>
        </w:rPr>
        <w:t xml:space="preserve">) </w:t>
      </w:r>
      <w:proofErr w:type="spellStart"/>
      <w:r w:rsidRPr="00AA69BC">
        <w:rPr>
          <w:rFonts w:ascii="Courier New" w:eastAsia="Courier New" w:hAnsi="Courier New"/>
          <w:sz w:val="16"/>
        </w:rPr>
        <w:t>noexcept</w:t>
      </w:r>
      <w:proofErr w:type="spellEnd"/>
      <w:r w:rsidRPr="00AA69BC">
        <w:rPr>
          <w:rFonts w:ascii="Courier New" w:eastAsia="Courier New" w:hAnsi="Courier New"/>
          <w:sz w:val="16"/>
        </w:rPr>
        <w:t xml:space="preserve"> {</w:t>
      </w:r>
    </w:p>
    <w:p w14:paraId="44DEA3DF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if (data</w:t>
      </w:r>
      <w:proofErr w:type="gramStart"/>
      <w:r w:rsidRPr="00AA69BC">
        <w:rPr>
          <w:rFonts w:ascii="Courier New" w:eastAsia="Courier New" w:hAnsi="Courier New"/>
          <w:sz w:val="16"/>
        </w:rPr>
        <w:t>_ !</w:t>
      </w:r>
      <w:proofErr w:type="gramEnd"/>
      <w:r w:rsidRPr="00AA69BC">
        <w:rPr>
          <w:rFonts w:ascii="Courier New" w:eastAsia="Courier New" w:hAnsi="Courier New"/>
          <w:sz w:val="16"/>
        </w:rPr>
        <w:t xml:space="preserve">= </w:t>
      </w:r>
      <w:proofErr w:type="spellStart"/>
      <w:r w:rsidRPr="00AA69BC">
        <w:rPr>
          <w:rFonts w:ascii="Courier New" w:eastAsia="Courier New" w:hAnsi="Courier New"/>
          <w:sz w:val="16"/>
        </w:rPr>
        <w:t>nullptr</w:t>
      </w:r>
      <w:proofErr w:type="spellEnd"/>
      <w:r w:rsidRPr="00AA69BC">
        <w:rPr>
          <w:rFonts w:ascii="Courier New" w:eastAsia="Courier New" w:hAnsi="Courier New"/>
          <w:sz w:val="16"/>
        </w:rPr>
        <w:t>) {</w:t>
      </w:r>
    </w:p>
    <w:p w14:paraId="66561615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    </w:t>
      </w:r>
      <w:proofErr w:type="spellStart"/>
      <w:r w:rsidRPr="00AA69BC">
        <w:rPr>
          <w:rFonts w:ascii="Courier New" w:eastAsia="Courier New" w:hAnsi="Courier New"/>
          <w:sz w:val="16"/>
        </w:rPr>
        <w:t>cudaFree</w:t>
      </w:r>
      <w:proofErr w:type="spellEnd"/>
      <w:r w:rsidRPr="00AA69BC">
        <w:rPr>
          <w:rFonts w:ascii="Courier New" w:eastAsia="Courier New" w:hAnsi="Courier New"/>
          <w:sz w:val="16"/>
        </w:rPr>
        <w:t>(data_);</w:t>
      </w:r>
    </w:p>
    <w:p w14:paraId="0F9A0FAE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        data_ = </w:t>
      </w:r>
      <w:proofErr w:type="spellStart"/>
      <w:r w:rsidRPr="00AA69BC">
        <w:rPr>
          <w:rFonts w:ascii="Courier New" w:eastAsia="Courier New" w:hAnsi="Courier New"/>
          <w:sz w:val="16"/>
        </w:rPr>
        <w:t>nullptr</w:t>
      </w:r>
      <w:proofErr w:type="spellEnd"/>
      <w:r w:rsidRPr="00AA69BC">
        <w:rPr>
          <w:rFonts w:ascii="Courier New" w:eastAsia="Courier New" w:hAnsi="Courier New"/>
          <w:sz w:val="16"/>
        </w:rPr>
        <w:t>;</w:t>
      </w:r>
    </w:p>
    <w:p w14:paraId="245836D7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}</w:t>
      </w:r>
    </w:p>
    <w:p w14:paraId="673CAB86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>        size_ = 0;</w:t>
      </w:r>
    </w:p>
    <w:p w14:paraId="47B3F455" w14:textId="4A15AF7D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lastRenderedPageBreak/>
        <w:t>    }</w:t>
      </w:r>
    </w:p>
    <w:p w14:paraId="5DB13F5D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</w:t>
      </w:r>
      <w:proofErr w:type="gramStart"/>
      <w:r w:rsidRPr="00AA69BC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AA69BC">
        <w:rPr>
          <w:rFonts w:ascii="Courier New" w:eastAsia="Courier New" w:hAnsi="Courier New"/>
          <w:sz w:val="16"/>
        </w:rPr>
        <w:t>size_t</w:t>
      </w:r>
      <w:proofErr w:type="spellEnd"/>
      <w:r w:rsidRPr="00AA69BC">
        <w:rPr>
          <w:rFonts w:ascii="Courier New" w:eastAsia="Courier New" w:hAnsi="Courier New"/>
          <w:sz w:val="16"/>
        </w:rPr>
        <w:t xml:space="preserve"> size_;</w:t>
      </w:r>
    </w:p>
    <w:p w14:paraId="73D8AE7F" w14:textId="77777777" w:rsidR="00AA69BC" w:rsidRPr="00AA69BC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AA69BC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AA69BC">
        <w:rPr>
          <w:rFonts w:ascii="Courier New" w:eastAsia="Courier New" w:hAnsi="Courier New"/>
          <w:sz w:val="16"/>
        </w:rPr>
        <w:t>AtomT</w:t>
      </w:r>
      <w:proofErr w:type="spellEnd"/>
      <w:r w:rsidRPr="00AA69BC">
        <w:rPr>
          <w:rFonts w:ascii="Courier New" w:eastAsia="Courier New" w:hAnsi="Courier New"/>
          <w:sz w:val="16"/>
        </w:rPr>
        <w:t>* data_;</w:t>
      </w:r>
    </w:p>
    <w:p w14:paraId="6D58E64D" w14:textId="4C56F11F" w:rsidR="001B71B6" w:rsidRDefault="00AA69BC" w:rsidP="00AA69BC">
      <w:pPr>
        <w:spacing w:after="0" w:line="360" w:lineRule="auto"/>
        <w:ind w:left="283" w:right="283"/>
        <w:rPr>
          <w:rFonts w:ascii="Courier New" w:eastAsia="Courier New" w:hAnsi="Courier New"/>
          <w:sz w:val="16"/>
          <w:lang w:val="ru-RU"/>
        </w:rPr>
      </w:pPr>
      <w:r w:rsidRPr="00AA69BC">
        <w:rPr>
          <w:rFonts w:ascii="Courier New" w:eastAsia="Courier New" w:hAnsi="Courier New"/>
          <w:sz w:val="16"/>
          <w:lang w:val="ru-RU"/>
        </w:rPr>
        <w:t>};</w:t>
      </w:r>
    </w:p>
    <w:p w14:paraId="2C949F63" w14:textId="6033A291" w:rsidR="00576595" w:rsidRDefault="00576595" w:rsidP="00576595">
      <w:pPr>
        <w:spacing w:after="0" w:line="360" w:lineRule="auto"/>
        <w:ind w:left="283" w:right="283" w:firstLine="568"/>
        <w:jc w:val="both"/>
        <w:rPr>
          <w:rFonts w:eastAsia="Courier New" w:cs="Times New Roman"/>
          <w:szCs w:val="28"/>
          <w:lang w:val="ru-RU"/>
        </w:rPr>
      </w:pPr>
      <w:r w:rsidRPr="00576595">
        <w:rPr>
          <w:rFonts w:eastAsia="Courier New" w:cs="Times New Roman"/>
          <w:szCs w:val="28"/>
          <w:lang w:val="ru-RU"/>
        </w:rPr>
        <w:t xml:space="preserve">Освобождение ресурсов в перемещающем операторе присваивания реализовано через явный вызов </w:t>
      </w:r>
      <w:proofErr w:type="gramStart"/>
      <w:r w:rsidRPr="00576595">
        <w:rPr>
          <w:rFonts w:eastAsia="Courier New" w:cs="Times New Roman"/>
          <w:szCs w:val="28"/>
        </w:rPr>
        <w:t>release</w:t>
      </w:r>
      <w:r w:rsidRPr="00576595">
        <w:rPr>
          <w:rFonts w:eastAsia="Courier New" w:cs="Times New Roman"/>
          <w:szCs w:val="28"/>
          <w:lang w:val="ru-RU"/>
        </w:rPr>
        <w:t>(</w:t>
      </w:r>
      <w:proofErr w:type="gramEnd"/>
      <w:r w:rsidRPr="00576595">
        <w:rPr>
          <w:rFonts w:eastAsia="Courier New" w:cs="Times New Roman"/>
          <w:szCs w:val="28"/>
          <w:lang w:val="ru-RU"/>
        </w:rPr>
        <w:t xml:space="preserve">). Для предотвращения генерации исключений и нарушения спецификации </w:t>
      </w:r>
      <w:proofErr w:type="spellStart"/>
      <w:r w:rsidRPr="00576595">
        <w:rPr>
          <w:rFonts w:eastAsia="Courier New" w:cs="Times New Roman"/>
          <w:szCs w:val="28"/>
        </w:rPr>
        <w:t>noexcept</w:t>
      </w:r>
      <w:proofErr w:type="spellEnd"/>
      <w:r w:rsidRPr="00576595">
        <w:rPr>
          <w:rFonts w:eastAsia="Courier New" w:cs="Times New Roman"/>
          <w:szCs w:val="28"/>
          <w:lang w:val="ru-RU"/>
        </w:rPr>
        <w:t xml:space="preserve"> в случае сбоя </w:t>
      </w:r>
      <w:r w:rsidRPr="00576595">
        <w:rPr>
          <w:rFonts w:eastAsia="Courier New" w:cs="Times New Roman"/>
          <w:szCs w:val="28"/>
        </w:rPr>
        <w:t>CUDA</w:t>
      </w:r>
      <w:r w:rsidRPr="00576595">
        <w:rPr>
          <w:rFonts w:eastAsia="Courier New" w:cs="Times New Roman"/>
          <w:szCs w:val="28"/>
          <w:lang w:val="ru-RU"/>
        </w:rPr>
        <w:t>-</w:t>
      </w:r>
      <w:proofErr w:type="spellStart"/>
      <w:r w:rsidRPr="00576595">
        <w:rPr>
          <w:rFonts w:eastAsia="Courier New" w:cs="Times New Roman"/>
          <w:szCs w:val="28"/>
          <w:lang w:val="ru-RU"/>
        </w:rPr>
        <w:t>рантайма</w:t>
      </w:r>
      <w:proofErr w:type="spellEnd"/>
      <w:r w:rsidRPr="00576595">
        <w:rPr>
          <w:rFonts w:eastAsia="Courier New" w:cs="Times New Roman"/>
          <w:szCs w:val="28"/>
          <w:lang w:val="ru-RU"/>
        </w:rPr>
        <w:t xml:space="preserve">, метод </w:t>
      </w:r>
      <w:proofErr w:type="gramStart"/>
      <w:r w:rsidRPr="00576595">
        <w:rPr>
          <w:rFonts w:eastAsia="Courier New" w:cs="Times New Roman"/>
          <w:szCs w:val="28"/>
        </w:rPr>
        <w:t>release</w:t>
      </w:r>
      <w:r w:rsidRPr="00576595">
        <w:rPr>
          <w:rFonts w:eastAsia="Courier New" w:cs="Times New Roman"/>
          <w:szCs w:val="28"/>
          <w:lang w:val="ru-RU"/>
        </w:rPr>
        <w:t>(</w:t>
      </w:r>
      <w:proofErr w:type="gramEnd"/>
      <w:r w:rsidRPr="00576595">
        <w:rPr>
          <w:rFonts w:eastAsia="Courier New" w:cs="Times New Roman"/>
          <w:szCs w:val="28"/>
          <w:lang w:val="ru-RU"/>
        </w:rPr>
        <w:t xml:space="preserve">) намеренно не использует макрос </w:t>
      </w:r>
      <w:r w:rsidRPr="00576595">
        <w:rPr>
          <w:rFonts w:eastAsia="Courier New" w:cs="Times New Roman"/>
          <w:szCs w:val="28"/>
        </w:rPr>
        <w:t>CUDA</w:t>
      </w:r>
      <w:r w:rsidRPr="00576595">
        <w:rPr>
          <w:rFonts w:eastAsia="Courier New" w:cs="Times New Roman"/>
          <w:szCs w:val="28"/>
          <w:lang w:val="ru-RU"/>
        </w:rPr>
        <w:t>_</w:t>
      </w:r>
      <w:r w:rsidRPr="00576595">
        <w:rPr>
          <w:rFonts w:eastAsia="Courier New" w:cs="Times New Roman"/>
          <w:szCs w:val="28"/>
        </w:rPr>
        <w:t>CHECK</w:t>
      </w:r>
      <w:r>
        <w:rPr>
          <w:rFonts w:eastAsia="Courier New" w:cs="Times New Roman"/>
          <w:szCs w:val="28"/>
          <w:lang w:val="ru-RU"/>
        </w:rPr>
        <w:t>.</w:t>
      </w:r>
    </w:p>
    <w:p w14:paraId="223BFC8B" w14:textId="77777777" w:rsidR="00576595" w:rsidRPr="00576595" w:rsidRDefault="00576595" w:rsidP="00576595">
      <w:pPr>
        <w:spacing w:after="0" w:line="360" w:lineRule="auto"/>
        <w:ind w:left="283" w:right="283" w:firstLine="568"/>
        <w:jc w:val="both"/>
        <w:rPr>
          <w:rFonts w:eastAsia="Courier New" w:cs="Times New Roman"/>
          <w:szCs w:val="28"/>
          <w:lang w:val="ru-RU"/>
        </w:rPr>
      </w:pPr>
    </w:p>
    <w:p w14:paraId="0687F7F6" w14:textId="77777777" w:rsidR="001B71B6" w:rsidRPr="000A0A09" w:rsidRDefault="00000000" w:rsidP="00AA69BC">
      <w:pPr>
        <w:keepNext/>
        <w:spacing w:after="160" w:line="360" w:lineRule="auto"/>
        <w:ind w:left="284" w:firstLine="567"/>
        <w:rPr>
          <w:lang w:val="ru-RU"/>
        </w:rPr>
      </w:pPr>
      <w:r w:rsidRPr="000A0A09">
        <w:rPr>
          <w:b/>
          <w:lang w:val="ru-RU"/>
        </w:rPr>
        <w:t xml:space="preserve">1.2 Класс </w:t>
      </w:r>
      <w:proofErr w:type="spellStart"/>
      <w:r>
        <w:rPr>
          <w:b/>
        </w:rPr>
        <w:t>VectorView</w:t>
      </w:r>
      <w:proofErr w:type="spellEnd"/>
    </w:p>
    <w:p w14:paraId="29403FB5" w14:textId="77777777" w:rsidR="001B71B6" w:rsidRPr="000A0A09" w:rsidRDefault="00000000" w:rsidP="00E35100">
      <w:pPr>
        <w:spacing w:after="0" w:line="360" w:lineRule="auto"/>
        <w:ind w:left="284" w:firstLine="567"/>
        <w:jc w:val="both"/>
        <w:rPr>
          <w:lang w:val="ru-RU"/>
        </w:rPr>
      </w:pPr>
      <w:r w:rsidRPr="000A0A09">
        <w:rPr>
          <w:lang w:val="ru-RU"/>
        </w:rPr>
        <w:t xml:space="preserve">Класс </w:t>
      </w:r>
      <w:proofErr w:type="spellStart"/>
      <w:r>
        <w:t>VectorView</w:t>
      </w:r>
      <w:proofErr w:type="spellEnd"/>
      <w:r w:rsidRPr="000A0A09">
        <w:rPr>
          <w:lang w:val="ru-RU"/>
        </w:rPr>
        <w:t xml:space="preserve"> хранит указатель на данные и их размер, не владея памятью. Объекты передаются в </w:t>
      </w:r>
      <w:r>
        <w:t>CUDA</w:t>
      </w:r>
      <w:r w:rsidRPr="000A0A09">
        <w:rPr>
          <w:lang w:val="ru-RU"/>
        </w:rPr>
        <w:t>-</w:t>
      </w:r>
      <w:proofErr w:type="spellStart"/>
      <w:r w:rsidRPr="000A0A09">
        <w:rPr>
          <w:lang w:val="ru-RU"/>
        </w:rPr>
        <w:t>кернел</w:t>
      </w:r>
      <w:proofErr w:type="spellEnd"/>
      <w:r w:rsidRPr="000A0A09">
        <w:rPr>
          <w:lang w:val="ru-RU"/>
        </w:rPr>
        <w:t xml:space="preserve"> по значению. В тестах проверяется тривиальная </w:t>
      </w:r>
      <w:proofErr w:type="spellStart"/>
      <w:r w:rsidRPr="000A0A09">
        <w:rPr>
          <w:lang w:val="ru-RU"/>
        </w:rPr>
        <w:t>копируемость</w:t>
      </w:r>
      <w:proofErr w:type="spellEnd"/>
      <w:r w:rsidRPr="000A0A09">
        <w:rPr>
          <w:lang w:val="ru-RU"/>
        </w:rPr>
        <w:t xml:space="preserve"> класса.</w:t>
      </w:r>
    </w:p>
    <w:p w14:paraId="20D8C418" w14:textId="77777777" w:rsidR="001B71B6" w:rsidRDefault="00000000" w:rsidP="00E35100">
      <w:pPr>
        <w:keepNext/>
        <w:spacing w:after="160" w:line="360" w:lineRule="auto"/>
        <w:ind w:left="284" w:firstLine="567"/>
      </w:pPr>
      <w:proofErr w:type="spellStart"/>
      <w:r>
        <w:rPr>
          <w:b/>
        </w:rPr>
        <w:t>Фрагмент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реализации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VectorView</w:t>
      </w:r>
      <w:proofErr w:type="spellEnd"/>
    </w:p>
    <w:p w14:paraId="272F2088" w14:textId="6A75B561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#pragma once</w:t>
      </w:r>
    </w:p>
    <w:p w14:paraId="55FFCC42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&lt;</w:t>
      </w:r>
      <w:proofErr w:type="spellStart"/>
      <w:r w:rsidRPr="00E35100">
        <w:rPr>
          <w:rFonts w:ascii="Courier New" w:eastAsia="Courier New" w:hAnsi="Courier New"/>
          <w:sz w:val="16"/>
        </w:rPr>
        <w:t>cstddef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68937A34" w14:textId="40BC396F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&lt;</w:t>
      </w:r>
      <w:proofErr w:type="spellStart"/>
      <w:r w:rsidRPr="00E35100">
        <w:rPr>
          <w:rFonts w:ascii="Courier New" w:eastAsia="Courier New" w:hAnsi="Courier New"/>
          <w:sz w:val="16"/>
        </w:rPr>
        <w:t>type_traits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7CC41346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template &lt;</w:t>
      </w:r>
      <w:proofErr w:type="spellStart"/>
      <w:r w:rsidRPr="00E35100">
        <w:rPr>
          <w:rFonts w:ascii="Courier New" w:eastAsia="Courier New" w:hAnsi="Courier New"/>
          <w:sz w:val="16"/>
        </w:rPr>
        <w:t>typename</w:t>
      </w:r>
      <w:proofErr w:type="spellEnd"/>
      <w:r w:rsidRPr="00E35100">
        <w:rPr>
          <w:rFonts w:ascii="Courier New" w:eastAsia="Courier New" w:hAnsi="Courier New"/>
          <w:sz w:val="16"/>
        </w:rPr>
        <w:t xml:space="preserve">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09246456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class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5429ED1D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public:</w:t>
      </w:r>
    </w:p>
    <w:p w14:paraId="5D1CEBD8" w14:textId="0FF42015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using </w:t>
      </w:r>
      <w:proofErr w:type="spellStart"/>
      <w:r w:rsidRPr="00E35100">
        <w:rPr>
          <w:rFonts w:ascii="Courier New" w:eastAsia="Courier New" w:hAnsi="Courier New"/>
          <w:sz w:val="16"/>
        </w:rPr>
        <w:t>value_type</w:t>
      </w:r>
      <w:proofErr w:type="spellEnd"/>
      <w:r w:rsidRPr="00E35100">
        <w:rPr>
          <w:rFonts w:ascii="Courier New" w:eastAsia="Courier New" w:hAnsi="Courier New"/>
          <w:sz w:val="16"/>
        </w:rPr>
        <w:t xml:space="preserve"> =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;</w:t>
      </w:r>
    </w:p>
    <w:p w14:paraId="399097AF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__host__ __device__</w:t>
      </w:r>
    </w:p>
    <w:p w14:paraId="5E61BE5A" w14:textId="237F876B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  <w:r w:rsidRPr="00E35100">
        <w:rPr>
          <w:rFonts w:ascii="Courier New" w:eastAsia="Courier New" w:hAnsi="Courier New"/>
          <w:sz w:val="16"/>
        </w:rPr>
        <w:t xml:space="preserve">)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:</w:t>
      </w:r>
      <w:proofErr w:type="gramEnd"/>
      <w:r w:rsidRPr="00E35100">
        <w:rPr>
          <w:rFonts w:ascii="Courier New" w:eastAsia="Courier New" w:hAnsi="Courier New"/>
          <w:sz w:val="16"/>
        </w:rPr>
        <w:t xml:space="preserve"> data_(</w:t>
      </w:r>
      <w:proofErr w:type="spellStart"/>
      <w:r w:rsidRPr="00E35100">
        <w:rPr>
          <w:rFonts w:ascii="Courier New" w:eastAsia="Courier New" w:hAnsi="Courier New"/>
          <w:sz w:val="16"/>
        </w:rPr>
        <w:t>nullptr</w:t>
      </w:r>
      <w:proofErr w:type="spellEnd"/>
      <w:r w:rsidRPr="00E35100">
        <w:rPr>
          <w:rFonts w:ascii="Courier New" w:eastAsia="Courier New" w:hAnsi="Courier New"/>
          <w:sz w:val="16"/>
        </w:rPr>
        <w:t>), size</w:t>
      </w:r>
      <w:proofErr w:type="gramStart"/>
      <w:r w:rsidRPr="00E35100">
        <w:rPr>
          <w:rFonts w:ascii="Courier New" w:eastAsia="Courier New" w:hAnsi="Courier New"/>
          <w:sz w:val="16"/>
        </w:rPr>
        <w:t>_(</w:t>
      </w:r>
      <w:proofErr w:type="gramEnd"/>
      <w:r w:rsidRPr="00E35100">
        <w:rPr>
          <w:rFonts w:ascii="Courier New" w:eastAsia="Courier New" w:hAnsi="Courier New"/>
          <w:sz w:val="16"/>
        </w:rPr>
        <w:t>0) {}</w:t>
      </w:r>
    </w:p>
    <w:p w14:paraId="66D0794E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__host__ __device__</w:t>
      </w:r>
    </w:p>
    <w:p w14:paraId="66CA93C7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 xml:space="preserve">* data,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size_t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size)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</w:p>
    <w:p w14:paraId="43ED6023" w14:textId="6E7AD9C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: data_(data), size_(size) {}</w:t>
      </w:r>
    </w:p>
    <w:p w14:paraId="048E073E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__host__ __device__</w:t>
      </w:r>
    </w:p>
    <w:p w14:paraId="57B897E9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size_t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</w:t>
      </w:r>
      <w:proofErr w:type="gramStart"/>
      <w:r w:rsidRPr="00E35100">
        <w:rPr>
          <w:rFonts w:ascii="Courier New" w:eastAsia="Courier New" w:hAnsi="Courier New"/>
          <w:sz w:val="16"/>
        </w:rPr>
        <w:t>size(</w:t>
      </w:r>
      <w:proofErr w:type="gramEnd"/>
      <w:r w:rsidRPr="00E35100">
        <w:rPr>
          <w:rFonts w:ascii="Courier New" w:eastAsia="Courier New" w:hAnsi="Courier New"/>
          <w:sz w:val="16"/>
        </w:rPr>
        <w:t xml:space="preserve">) const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5FA89CEF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return size_;</w:t>
      </w:r>
    </w:p>
    <w:p w14:paraId="332240F4" w14:textId="7A019330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44229221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__host__ __device__</w:t>
      </w:r>
    </w:p>
    <w:p w14:paraId="7D4CCC62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 xml:space="preserve">&amp; </w:t>
      </w:r>
      <w:proofErr w:type="gramStart"/>
      <w:r w:rsidRPr="00E35100">
        <w:rPr>
          <w:rFonts w:ascii="Courier New" w:eastAsia="Courier New" w:hAnsi="Courier New"/>
          <w:sz w:val="16"/>
        </w:rPr>
        <w:t>operator[](std::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size_t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index) const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0649C7FD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return data_[index];</w:t>
      </w:r>
    </w:p>
    <w:p w14:paraId="5DE78F31" w14:textId="297887DC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176D2C49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__host__ __device__</w:t>
      </w:r>
    </w:p>
    <w:p w14:paraId="5248AC0F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 xml:space="preserve">&amp; </w:t>
      </w:r>
      <w:proofErr w:type="gramStart"/>
      <w:r w:rsidRPr="00E35100">
        <w:rPr>
          <w:rFonts w:ascii="Courier New" w:eastAsia="Courier New" w:hAnsi="Courier New"/>
          <w:sz w:val="16"/>
        </w:rPr>
        <w:t>operator()(std::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size_t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index) const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48FD967D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return data_[index];</w:t>
      </w:r>
    </w:p>
    <w:p w14:paraId="4383077C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14C3043B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</w:p>
    <w:p w14:paraId="1885F94B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__host__ __device__</w:t>
      </w:r>
    </w:p>
    <w:p w14:paraId="66B96C04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 xml:space="preserve">* 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 xml:space="preserve">) const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7271B103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lastRenderedPageBreak/>
        <w:t>        return data_;</w:t>
      </w:r>
    </w:p>
    <w:p w14:paraId="47CA1152" w14:textId="1000BA4C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2E07549A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private:</w:t>
      </w:r>
    </w:p>
    <w:p w14:paraId="6A455B4E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* data_;</w:t>
      </w:r>
    </w:p>
    <w:p w14:paraId="01CCA47E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size_t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size_;</w:t>
      </w:r>
    </w:p>
    <w:p w14:paraId="01AA7FB4" w14:textId="06F7B201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};</w:t>
      </w:r>
    </w:p>
    <w:p w14:paraId="04F1C71B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proofErr w:type="spellStart"/>
      <w:r w:rsidRPr="00E35100">
        <w:rPr>
          <w:rFonts w:ascii="Courier New" w:eastAsia="Courier New" w:hAnsi="Courier New"/>
          <w:sz w:val="16"/>
        </w:rPr>
        <w:t>static_</w:t>
      </w:r>
      <w:proofErr w:type="gramStart"/>
      <w:r w:rsidRPr="00E35100">
        <w:rPr>
          <w:rFonts w:ascii="Courier New" w:eastAsia="Courier New" w:hAnsi="Courier New"/>
          <w:sz w:val="16"/>
        </w:rPr>
        <w:t>assert</w:t>
      </w:r>
      <w:proofErr w:type="spellEnd"/>
      <w:r w:rsidRPr="00E35100">
        <w:rPr>
          <w:rFonts w:ascii="Courier New" w:eastAsia="Courier New" w:hAnsi="Courier New"/>
          <w:sz w:val="16"/>
        </w:rPr>
        <w:t>(std::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is_trivially_copyable_v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&lt;float&gt;&gt;);</w:t>
      </w:r>
    </w:p>
    <w:p w14:paraId="36E78F2E" w14:textId="50FDDED6" w:rsidR="001B71B6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proofErr w:type="spellStart"/>
      <w:r w:rsidRPr="00E35100">
        <w:rPr>
          <w:rFonts w:ascii="Courier New" w:eastAsia="Courier New" w:hAnsi="Courier New"/>
          <w:sz w:val="16"/>
        </w:rPr>
        <w:t>static_</w:t>
      </w:r>
      <w:proofErr w:type="gramStart"/>
      <w:r w:rsidRPr="00E35100">
        <w:rPr>
          <w:rFonts w:ascii="Courier New" w:eastAsia="Courier New" w:hAnsi="Courier New"/>
          <w:sz w:val="16"/>
        </w:rPr>
        <w:t>assert</w:t>
      </w:r>
      <w:proofErr w:type="spellEnd"/>
      <w:r w:rsidRPr="00E35100">
        <w:rPr>
          <w:rFonts w:ascii="Courier New" w:eastAsia="Courier New" w:hAnsi="Courier New"/>
          <w:sz w:val="16"/>
        </w:rPr>
        <w:t>(std::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is_trivially_copyable_v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&lt;double&gt;&gt;);</w:t>
      </w:r>
    </w:p>
    <w:p w14:paraId="6C6CB5F8" w14:textId="77777777" w:rsidR="001B71B6" w:rsidRPr="000A0A09" w:rsidRDefault="00000000" w:rsidP="00E35100">
      <w:pPr>
        <w:keepNext/>
        <w:spacing w:after="160" w:line="360" w:lineRule="auto"/>
        <w:ind w:left="284" w:firstLine="567"/>
        <w:rPr>
          <w:lang w:val="ru-RU"/>
        </w:rPr>
      </w:pPr>
      <w:r w:rsidRPr="000A0A09">
        <w:rPr>
          <w:b/>
          <w:lang w:val="ru-RU"/>
        </w:rPr>
        <w:t xml:space="preserve">1.3 Класс </w:t>
      </w:r>
      <w:r>
        <w:rPr>
          <w:b/>
        </w:rPr>
        <w:t>Vector</w:t>
      </w:r>
    </w:p>
    <w:p w14:paraId="218DD844" w14:textId="77777777" w:rsidR="001B71B6" w:rsidRPr="000A0A09" w:rsidRDefault="00000000" w:rsidP="00E35100">
      <w:pPr>
        <w:spacing w:after="0" w:line="360" w:lineRule="auto"/>
        <w:ind w:left="284" w:firstLine="567"/>
        <w:jc w:val="both"/>
        <w:rPr>
          <w:lang w:val="ru-RU"/>
        </w:rPr>
      </w:pPr>
      <w:r w:rsidRPr="000A0A09">
        <w:rPr>
          <w:lang w:val="ru-RU"/>
        </w:rPr>
        <w:t xml:space="preserve">Класс </w:t>
      </w:r>
      <w:r>
        <w:t>Vector</w:t>
      </w:r>
      <w:r w:rsidRPr="000A0A09">
        <w:rPr>
          <w:lang w:val="ru-RU"/>
        </w:rPr>
        <w:t xml:space="preserve"> является фасадом: агрегирует </w:t>
      </w:r>
      <w:r>
        <w:t>Data</w:t>
      </w:r>
      <w:r w:rsidRPr="000A0A09">
        <w:rPr>
          <w:lang w:val="ru-RU"/>
        </w:rPr>
        <w:t xml:space="preserve"> через </w:t>
      </w:r>
      <w:proofErr w:type="gramStart"/>
      <w:r>
        <w:t>std</w:t>
      </w:r>
      <w:r w:rsidRPr="000A0A09">
        <w:rPr>
          <w:lang w:val="ru-RU"/>
        </w:rPr>
        <w:t>::</w:t>
      </w:r>
      <w:proofErr w:type="gramEnd"/>
      <w:r>
        <w:t>shared</w:t>
      </w:r>
      <w:r w:rsidRPr="000A0A09">
        <w:rPr>
          <w:lang w:val="ru-RU"/>
        </w:rPr>
        <w:t>_</w:t>
      </w:r>
      <w:proofErr w:type="spellStart"/>
      <w:r>
        <w:t>ptr</w:t>
      </w:r>
      <w:proofErr w:type="spellEnd"/>
      <w:r w:rsidRPr="000A0A09">
        <w:rPr>
          <w:lang w:val="ru-RU"/>
        </w:rPr>
        <w:t xml:space="preserve"> и содержит собственное представление </w:t>
      </w:r>
      <w:proofErr w:type="spellStart"/>
      <w:r>
        <w:t>VectorView</w:t>
      </w:r>
      <w:proofErr w:type="spellEnd"/>
      <w:r w:rsidRPr="000A0A09">
        <w:rPr>
          <w:lang w:val="ru-RU"/>
        </w:rPr>
        <w:t>. Для бенчмарка предусмотрено переиспользование заранее созданного выходного вектора.</w:t>
      </w:r>
    </w:p>
    <w:p w14:paraId="59AE7534" w14:textId="77777777" w:rsidR="001B71B6" w:rsidRPr="000A0A09" w:rsidRDefault="00000000" w:rsidP="00E35100">
      <w:pPr>
        <w:keepNext/>
        <w:spacing w:after="160" w:line="360" w:lineRule="auto"/>
        <w:ind w:left="284" w:firstLine="567"/>
        <w:rPr>
          <w:lang w:val="ru-RU"/>
        </w:rPr>
      </w:pPr>
      <w:r w:rsidRPr="000A0A09">
        <w:rPr>
          <w:b/>
          <w:lang w:val="ru-RU"/>
        </w:rPr>
        <w:t xml:space="preserve">Фрагмент реализации </w:t>
      </w:r>
      <w:r>
        <w:rPr>
          <w:b/>
        </w:rPr>
        <w:t>Vector</w:t>
      </w:r>
    </w:p>
    <w:p w14:paraId="38CAC3B5" w14:textId="503ABE22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#pragma once</w:t>
      </w:r>
    </w:p>
    <w:p w14:paraId="55C2D264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"</w:t>
      </w:r>
      <w:proofErr w:type="spellStart"/>
      <w:r w:rsidRPr="00E35100">
        <w:rPr>
          <w:rFonts w:ascii="Courier New" w:eastAsia="Courier New" w:hAnsi="Courier New"/>
          <w:sz w:val="16"/>
        </w:rPr>
        <w:t>cuda_check.cuh</w:t>
      </w:r>
      <w:proofErr w:type="spellEnd"/>
      <w:r w:rsidRPr="00E35100">
        <w:rPr>
          <w:rFonts w:ascii="Courier New" w:eastAsia="Courier New" w:hAnsi="Courier New"/>
          <w:sz w:val="16"/>
        </w:rPr>
        <w:t>"</w:t>
      </w:r>
    </w:p>
    <w:p w14:paraId="2E0E25CA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"</w:t>
      </w:r>
      <w:proofErr w:type="spellStart"/>
      <w:r w:rsidRPr="00E35100">
        <w:rPr>
          <w:rFonts w:ascii="Courier New" w:eastAsia="Courier New" w:hAnsi="Courier New"/>
          <w:sz w:val="16"/>
        </w:rPr>
        <w:t>data.cuh</w:t>
      </w:r>
      <w:proofErr w:type="spellEnd"/>
      <w:r w:rsidRPr="00E35100">
        <w:rPr>
          <w:rFonts w:ascii="Courier New" w:eastAsia="Courier New" w:hAnsi="Courier New"/>
          <w:sz w:val="16"/>
        </w:rPr>
        <w:t>"</w:t>
      </w:r>
    </w:p>
    <w:p w14:paraId="12619370" w14:textId="789CFCFC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"</w:t>
      </w:r>
      <w:proofErr w:type="spellStart"/>
      <w:r w:rsidRPr="00E35100">
        <w:rPr>
          <w:rFonts w:ascii="Courier New" w:eastAsia="Courier New" w:hAnsi="Courier New"/>
          <w:sz w:val="16"/>
        </w:rPr>
        <w:t>vector_view.cuh</w:t>
      </w:r>
      <w:proofErr w:type="spellEnd"/>
      <w:r w:rsidRPr="00E35100">
        <w:rPr>
          <w:rFonts w:ascii="Courier New" w:eastAsia="Courier New" w:hAnsi="Courier New"/>
          <w:sz w:val="16"/>
        </w:rPr>
        <w:t>"</w:t>
      </w:r>
    </w:p>
    <w:p w14:paraId="7CCCF779" w14:textId="39A23932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&lt;</w:t>
      </w:r>
      <w:proofErr w:type="spellStart"/>
      <w:r w:rsidRPr="00E35100">
        <w:rPr>
          <w:rFonts w:ascii="Courier New" w:eastAsia="Courier New" w:hAnsi="Courier New"/>
          <w:sz w:val="16"/>
        </w:rPr>
        <w:t>cuda_runtime.h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5E3EEACB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&lt;</w:t>
      </w:r>
      <w:proofErr w:type="spellStart"/>
      <w:r w:rsidRPr="00E35100">
        <w:rPr>
          <w:rFonts w:ascii="Courier New" w:eastAsia="Courier New" w:hAnsi="Courier New"/>
          <w:sz w:val="16"/>
        </w:rPr>
        <w:t>cstddef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2EC2681B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&lt;memory&gt;</w:t>
      </w:r>
    </w:p>
    <w:p w14:paraId="45820432" w14:textId="1F791180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&lt;</w:t>
      </w:r>
      <w:proofErr w:type="spellStart"/>
      <w:r w:rsidRPr="00E35100">
        <w:rPr>
          <w:rFonts w:ascii="Courier New" w:eastAsia="Courier New" w:hAnsi="Courier New"/>
          <w:sz w:val="16"/>
        </w:rPr>
        <w:t>stdexcept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27E7C99B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template &lt;</w:t>
      </w:r>
      <w:proofErr w:type="spellStart"/>
      <w:r w:rsidRPr="00E35100">
        <w:rPr>
          <w:rFonts w:ascii="Courier New" w:eastAsia="Courier New" w:hAnsi="Courier New"/>
          <w:sz w:val="16"/>
        </w:rPr>
        <w:t>typename</w:t>
      </w:r>
      <w:proofErr w:type="spellEnd"/>
      <w:r w:rsidRPr="00E35100">
        <w:rPr>
          <w:rFonts w:ascii="Courier New" w:eastAsia="Courier New" w:hAnsi="Courier New"/>
          <w:sz w:val="16"/>
        </w:rPr>
        <w:t xml:space="preserve">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022E182D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__global__ void </w:t>
      </w:r>
      <w:proofErr w:type="spellStart"/>
      <w:r w:rsidRPr="00E35100">
        <w:rPr>
          <w:rFonts w:ascii="Courier New" w:eastAsia="Courier New" w:hAnsi="Courier New"/>
          <w:sz w:val="16"/>
        </w:rPr>
        <w:t>kernel_</w:t>
      </w:r>
      <w:proofErr w:type="gramStart"/>
      <w:r w:rsidRPr="00E35100">
        <w:rPr>
          <w:rFonts w:ascii="Courier New" w:eastAsia="Courier New" w:hAnsi="Courier New"/>
          <w:sz w:val="16"/>
        </w:rPr>
        <w:t>vecadd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</w:p>
    <w:p w14:paraId="3D623A29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 a,</w:t>
      </w:r>
    </w:p>
    <w:p w14:paraId="7C5DF921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 b,</w:t>
      </w:r>
    </w:p>
    <w:p w14:paraId="3C2B6DB6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 result</w:t>
      </w:r>
    </w:p>
    <w:p w14:paraId="691CA95E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) {</w:t>
      </w:r>
    </w:p>
    <w:p w14:paraId="0B9A7B94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const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size_t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index =</w:t>
      </w:r>
    </w:p>
    <w:p w14:paraId="142A1636" w14:textId="7BB95118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</w:t>
      </w:r>
      <w:proofErr w:type="spellStart"/>
      <w:r w:rsidRPr="00E35100">
        <w:rPr>
          <w:rFonts w:ascii="Courier New" w:eastAsia="Courier New" w:hAnsi="Courier New"/>
          <w:sz w:val="16"/>
        </w:rPr>
        <w:t>static_cast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size_t</w:t>
      </w:r>
      <w:proofErr w:type="spellEnd"/>
      <w:proofErr w:type="gramStart"/>
      <w:r w:rsidRPr="00E35100">
        <w:rPr>
          <w:rFonts w:ascii="Courier New" w:eastAsia="Courier New" w:hAnsi="Courier New"/>
          <w:sz w:val="16"/>
        </w:rPr>
        <w:t>&gt;(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blockIdx.x</w:t>
      </w:r>
      <w:proofErr w:type="spellEnd"/>
      <w:r w:rsidRPr="00E35100">
        <w:rPr>
          <w:rFonts w:ascii="Courier New" w:eastAsia="Courier New" w:hAnsi="Courier New"/>
          <w:sz w:val="16"/>
        </w:rPr>
        <w:t xml:space="preserve">) * </w:t>
      </w:r>
      <w:proofErr w:type="spellStart"/>
      <w:r w:rsidRPr="00E35100">
        <w:rPr>
          <w:rFonts w:ascii="Courier New" w:eastAsia="Courier New" w:hAnsi="Courier New"/>
          <w:sz w:val="16"/>
        </w:rPr>
        <w:t>blockDim.x</w:t>
      </w:r>
      <w:proofErr w:type="spellEnd"/>
      <w:r w:rsidRPr="00E35100">
        <w:rPr>
          <w:rFonts w:ascii="Courier New" w:eastAsia="Courier New" w:hAnsi="Courier New"/>
          <w:sz w:val="16"/>
        </w:rPr>
        <w:t xml:space="preserve"> + </w:t>
      </w:r>
      <w:proofErr w:type="spellStart"/>
      <w:r w:rsidRPr="00E35100">
        <w:rPr>
          <w:rFonts w:ascii="Courier New" w:eastAsia="Courier New" w:hAnsi="Courier New"/>
          <w:sz w:val="16"/>
        </w:rPr>
        <w:t>threadIdx.x</w:t>
      </w:r>
      <w:proofErr w:type="spellEnd"/>
      <w:r w:rsidRPr="00E35100">
        <w:rPr>
          <w:rFonts w:ascii="Courier New" w:eastAsia="Courier New" w:hAnsi="Courier New"/>
          <w:sz w:val="16"/>
        </w:rPr>
        <w:t>;</w:t>
      </w:r>
    </w:p>
    <w:p w14:paraId="2DA2E4F8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if (index &lt;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result.size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()) {</w:t>
      </w:r>
    </w:p>
    <w:p w14:paraId="5D36BF48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result[index] = a[index] + b[index];</w:t>
      </w:r>
    </w:p>
    <w:p w14:paraId="1855080C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71DC188E" w14:textId="02A12948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}</w:t>
      </w:r>
    </w:p>
    <w:p w14:paraId="23A6F96C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template &lt;</w:t>
      </w:r>
      <w:proofErr w:type="spellStart"/>
      <w:r w:rsidRPr="00E35100">
        <w:rPr>
          <w:rFonts w:ascii="Courier New" w:eastAsia="Courier New" w:hAnsi="Courier New"/>
          <w:sz w:val="16"/>
        </w:rPr>
        <w:t>typename</w:t>
      </w:r>
      <w:proofErr w:type="spellEnd"/>
      <w:r w:rsidRPr="00E35100">
        <w:rPr>
          <w:rFonts w:ascii="Courier New" w:eastAsia="Courier New" w:hAnsi="Courier New"/>
          <w:sz w:val="16"/>
        </w:rPr>
        <w:t xml:space="preserve">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57BB6532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inline void </w:t>
      </w:r>
      <w:proofErr w:type="spellStart"/>
      <w:r w:rsidRPr="00E35100">
        <w:rPr>
          <w:rFonts w:ascii="Courier New" w:eastAsia="Courier New" w:hAnsi="Courier New"/>
          <w:sz w:val="16"/>
        </w:rPr>
        <w:t>launch_</w:t>
      </w:r>
      <w:proofErr w:type="gramStart"/>
      <w:r w:rsidRPr="00E35100">
        <w:rPr>
          <w:rFonts w:ascii="Courier New" w:eastAsia="Courier New" w:hAnsi="Courier New"/>
          <w:sz w:val="16"/>
        </w:rPr>
        <w:t>vecadd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</w:p>
    <w:p w14:paraId="4B261B83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 a,</w:t>
      </w:r>
    </w:p>
    <w:p w14:paraId="0FFA3D18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 b,</w:t>
      </w:r>
    </w:p>
    <w:p w14:paraId="0E0686A8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 result,</w:t>
      </w:r>
    </w:p>
    <w:p w14:paraId="2B6892B4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cudaStream_t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stream = </w:t>
      </w:r>
      <w:proofErr w:type="spellStart"/>
      <w:r w:rsidRPr="00E35100">
        <w:rPr>
          <w:rFonts w:ascii="Courier New" w:eastAsia="Courier New" w:hAnsi="Courier New"/>
          <w:sz w:val="16"/>
        </w:rPr>
        <w:t>nullptr</w:t>
      </w:r>
      <w:proofErr w:type="spellEnd"/>
    </w:p>
    <w:p w14:paraId="65D0DBA7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) {</w:t>
      </w:r>
    </w:p>
    <w:p w14:paraId="188794D3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if (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a.size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</w:t>
      </w:r>
      <w:proofErr w:type="gramStart"/>
      <w:r w:rsidRPr="00E35100">
        <w:rPr>
          <w:rFonts w:ascii="Courier New" w:eastAsia="Courier New" w:hAnsi="Courier New"/>
          <w:sz w:val="16"/>
        </w:rPr>
        <w:t>) !</w:t>
      </w:r>
      <w:proofErr w:type="gramEnd"/>
      <w:r w:rsidRPr="00E35100">
        <w:rPr>
          <w:rFonts w:ascii="Courier New" w:eastAsia="Courier New" w:hAnsi="Courier New"/>
          <w:sz w:val="16"/>
        </w:rPr>
        <w:t xml:space="preserve">=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b.size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 xml:space="preserve">() ||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a.size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</w:t>
      </w:r>
      <w:proofErr w:type="gramStart"/>
      <w:r w:rsidRPr="00E35100">
        <w:rPr>
          <w:rFonts w:ascii="Courier New" w:eastAsia="Courier New" w:hAnsi="Courier New"/>
          <w:sz w:val="16"/>
        </w:rPr>
        <w:t>) !</w:t>
      </w:r>
      <w:proofErr w:type="gramEnd"/>
      <w:r w:rsidRPr="00E35100">
        <w:rPr>
          <w:rFonts w:ascii="Courier New" w:eastAsia="Courier New" w:hAnsi="Courier New"/>
          <w:sz w:val="16"/>
        </w:rPr>
        <w:t xml:space="preserve">=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result.size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()) {</w:t>
      </w:r>
    </w:p>
    <w:p w14:paraId="24651F7F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throw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invalid_</w:t>
      </w:r>
      <w:proofErr w:type="gramStart"/>
      <w:r w:rsidRPr="00E35100">
        <w:rPr>
          <w:rFonts w:ascii="Courier New" w:eastAsia="Courier New" w:hAnsi="Courier New"/>
          <w:sz w:val="16"/>
        </w:rPr>
        <w:t>argument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  <w:r w:rsidRPr="00E35100">
        <w:rPr>
          <w:rFonts w:ascii="Courier New" w:eastAsia="Courier New" w:hAnsi="Courier New"/>
          <w:sz w:val="16"/>
        </w:rPr>
        <w:t>"Vector sizes must match");</w:t>
      </w:r>
    </w:p>
    <w:p w14:paraId="0A89FE1F" w14:textId="0F6910CB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6AE69B97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if (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result.size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() == 0) {</w:t>
      </w:r>
    </w:p>
    <w:p w14:paraId="2BEBCFC4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lastRenderedPageBreak/>
        <w:t>        return;</w:t>
      </w:r>
    </w:p>
    <w:p w14:paraId="3FF3D4C7" w14:textId="4CB5E4BB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08369C81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constexpr</w:t>
      </w:r>
      <w:proofErr w:type="spellEnd"/>
      <w:r w:rsidRPr="00E35100">
        <w:rPr>
          <w:rFonts w:ascii="Courier New" w:eastAsia="Courier New" w:hAnsi="Courier New"/>
          <w:sz w:val="16"/>
        </w:rPr>
        <w:t xml:space="preserve"> unsigned int </w:t>
      </w:r>
      <w:proofErr w:type="spellStart"/>
      <w:r w:rsidRPr="00E35100">
        <w:rPr>
          <w:rFonts w:ascii="Courier New" w:eastAsia="Courier New" w:hAnsi="Courier New"/>
          <w:sz w:val="16"/>
        </w:rPr>
        <w:t>block_size</w:t>
      </w:r>
      <w:proofErr w:type="spellEnd"/>
      <w:r w:rsidRPr="00E35100">
        <w:rPr>
          <w:rFonts w:ascii="Courier New" w:eastAsia="Courier New" w:hAnsi="Courier New"/>
          <w:sz w:val="16"/>
        </w:rPr>
        <w:t xml:space="preserve"> = 256;</w:t>
      </w:r>
    </w:p>
    <w:p w14:paraId="321EBBE8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const unsigned int </w:t>
      </w:r>
      <w:proofErr w:type="spellStart"/>
      <w:r w:rsidRPr="00E35100">
        <w:rPr>
          <w:rFonts w:ascii="Courier New" w:eastAsia="Courier New" w:hAnsi="Courier New"/>
          <w:sz w:val="16"/>
        </w:rPr>
        <w:t>grid_size</w:t>
      </w:r>
      <w:proofErr w:type="spellEnd"/>
      <w:r w:rsidRPr="00E35100">
        <w:rPr>
          <w:rFonts w:ascii="Courier New" w:eastAsia="Courier New" w:hAnsi="Courier New"/>
          <w:sz w:val="16"/>
        </w:rPr>
        <w:t xml:space="preserve"> =</w:t>
      </w:r>
    </w:p>
    <w:p w14:paraId="601B9237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</w:t>
      </w:r>
      <w:proofErr w:type="spellStart"/>
      <w:r w:rsidRPr="00E35100">
        <w:rPr>
          <w:rFonts w:ascii="Courier New" w:eastAsia="Courier New" w:hAnsi="Courier New"/>
          <w:sz w:val="16"/>
        </w:rPr>
        <w:t>static_cast</w:t>
      </w:r>
      <w:proofErr w:type="spellEnd"/>
      <w:r w:rsidRPr="00E35100">
        <w:rPr>
          <w:rFonts w:ascii="Courier New" w:eastAsia="Courier New" w:hAnsi="Courier New"/>
          <w:sz w:val="16"/>
        </w:rPr>
        <w:t>&lt;unsigned int</w:t>
      </w:r>
      <w:proofErr w:type="gramStart"/>
      <w:r w:rsidRPr="00E35100">
        <w:rPr>
          <w:rFonts w:ascii="Courier New" w:eastAsia="Courier New" w:hAnsi="Courier New"/>
          <w:sz w:val="16"/>
        </w:rPr>
        <w:t>&gt;(</w:t>
      </w:r>
      <w:proofErr w:type="gramEnd"/>
    </w:p>
    <w:p w14:paraId="1CC52724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    (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result.size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 xml:space="preserve">() + </w:t>
      </w:r>
      <w:proofErr w:type="spellStart"/>
      <w:r w:rsidRPr="00E35100">
        <w:rPr>
          <w:rFonts w:ascii="Courier New" w:eastAsia="Courier New" w:hAnsi="Courier New"/>
          <w:sz w:val="16"/>
        </w:rPr>
        <w:t>block_size</w:t>
      </w:r>
      <w:proofErr w:type="spellEnd"/>
      <w:r w:rsidRPr="00E35100">
        <w:rPr>
          <w:rFonts w:ascii="Courier New" w:eastAsia="Courier New" w:hAnsi="Courier New"/>
          <w:sz w:val="16"/>
        </w:rPr>
        <w:t xml:space="preserve"> - 1) / </w:t>
      </w:r>
      <w:proofErr w:type="spellStart"/>
      <w:r w:rsidRPr="00E35100">
        <w:rPr>
          <w:rFonts w:ascii="Courier New" w:eastAsia="Courier New" w:hAnsi="Courier New"/>
          <w:sz w:val="16"/>
        </w:rPr>
        <w:t>block_size</w:t>
      </w:r>
      <w:proofErr w:type="spellEnd"/>
    </w:p>
    <w:p w14:paraId="61C982FE" w14:textId="7914C17B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);</w:t>
      </w:r>
    </w:p>
    <w:p w14:paraId="0AB3331A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kernel_vecadd</w:t>
      </w:r>
      <w:proofErr w:type="spellEnd"/>
      <w:r w:rsidRPr="00E35100">
        <w:rPr>
          <w:rFonts w:ascii="Courier New" w:eastAsia="Courier New" w:hAnsi="Courier New"/>
          <w:sz w:val="16"/>
        </w:rPr>
        <w:t>&lt;&lt;&lt;</w:t>
      </w:r>
      <w:proofErr w:type="spellStart"/>
      <w:r w:rsidRPr="00E35100">
        <w:rPr>
          <w:rFonts w:ascii="Courier New" w:eastAsia="Courier New" w:hAnsi="Courier New"/>
          <w:sz w:val="16"/>
        </w:rPr>
        <w:t>grid_size</w:t>
      </w:r>
      <w:proofErr w:type="spellEnd"/>
      <w:r w:rsidRPr="00E35100">
        <w:rPr>
          <w:rFonts w:ascii="Courier New" w:eastAsia="Courier New" w:hAnsi="Courier New"/>
          <w:sz w:val="16"/>
        </w:rPr>
        <w:t xml:space="preserve">, </w:t>
      </w:r>
      <w:proofErr w:type="spellStart"/>
      <w:r w:rsidRPr="00E35100">
        <w:rPr>
          <w:rFonts w:ascii="Courier New" w:eastAsia="Courier New" w:hAnsi="Courier New"/>
          <w:sz w:val="16"/>
        </w:rPr>
        <w:t>block_size</w:t>
      </w:r>
      <w:proofErr w:type="spellEnd"/>
      <w:r w:rsidRPr="00E35100">
        <w:rPr>
          <w:rFonts w:ascii="Courier New" w:eastAsia="Courier New" w:hAnsi="Courier New"/>
          <w:sz w:val="16"/>
        </w:rPr>
        <w:t>, 0, stream&gt;&gt;</w:t>
      </w:r>
      <w:proofErr w:type="gramStart"/>
      <w:r w:rsidRPr="00E35100">
        <w:rPr>
          <w:rFonts w:ascii="Courier New" w:eastAsia="Courier New" w:hAnsi="Courier New"/>
          <w:sz w:val="16"/>
        </w:rPr>
        <w:t>&gt;(</w:t>
      </w:r>
      <w:proofErr w:type="gramEnd"/>
      <w:r w:rsidRPr="00E35100">
        <w:rPr>
          <w:rFonts w:ascii="Courier New" w:eastAsia="Courier New" w:hAnsi="Courier New"/>
          <w:sz w:val="16"/>
        </w:rPr>
        <w:t>a, b, result);</w:t>
      </w:r>
    </w:p>
    <w:p w14:paraId="17BC2458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CUDA_</w:t>
      </w:r>
      <w:proofErr w:type="gramStart"/>
      <w:r w:rsidRPr="00E35100">
        <w:rPr>
          <w:rFonts w:ascii="Courier New" w:eastAsia="Courier New" w:hAnsi="Courier New"/>
          <w:sz w:val="16"/>
        </w:rPr>
        <w:t>CHECK(</w:t>
      </w:r>
      <w:proofErr w:type="spellStart"/>
      <w:r w:rsidRPr="00E35100">
        <w:rPr>
          <w:rFonts w:ascii="Courier New" w:eastAsia="Courier New" w:hAnsi="Courier New"/>
          <w:sz w:val="16"/>
        </w:rPr>
        <w:t>cudaGetLastError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  <w:r w:rsidRPr="00E35100">
        <w:rPr>
          <w:rFonts w:ascii="Courier New" w:eastAsia="Courier New" w:hAnsi="Courier New"/>
          <w:sz w:val="16"/>
        </w:rPr>
        <w:t>));</w:t>
      </w:r>
    </w:p>
    <w:p w14:paraId="336940B9" w14:textId="2C4F8CF0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}</w:t>
      </w:r>
    </w:p>
    <w:p w14:paraId="67E4B72C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template &lt;</w:t>
      </w:r>
      <w:proofErr w:type="spellStart"/>
      <w:r w:rsidRPr="00E35100">
        <w:rPr>
          <w:rFonts w:ascii="Courier New" w:eastAsia="Courier New" w:hAnsi="Courier New"/>
          <w:sz w:val="16"/>
        </w:rPr>
        <w:t>typename</w:t>
      </w:r>
      <w:proofErr w:type="spellEnd"/>
      <w:r w:rsidRPr="00E35100">
        <w:rPr>
          <w:rFonts w:ascii="Courier New" w:eastAsia="Courier New" w:hAnsi="Courier New"/>
          <w:sz w:val="16"/>
        </w:rPr>
        <w:t xml:space="preserve">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4C53F524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class Vector {</w:t>
      </w:r>
    </w:p>
    <w:p w14:paraId="4BF03DF8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public:</w:t>
      </w:r>
    </w:p>
    <w:p w14:paraId="68D57A3A" w14:textId="02DE9368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gramStart"/>
      <w:r w:rsidRPr="00E35100">
        <w:rPr>
          <w:rFonts w:ascii="Courier New" w:eastAsia="Courier New" w:hAnsi="Courier New"/>
          <w:sz w:val="16"/>
        </w:rPr>
        <w:t>Vector() :</w:t>
      </w:r>
      <w:proofErr w:type="gramEnd"/>
      <w:r w:rsidRPr="00E35100">
        <w:rPr>
          <w:rFonts w:ascii="Courier New" w:eastAsia="Courier New" w:hAnsi="Courier New"/>
          <w:sz w:val="16"/>
        </w:rPr>
        <w:t xml:space="preserve"> data_(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make_shared</w:t>
      </w:r>
      <w:proofErr w:type="spellEnd"/>
      <w:r w:rsidRPr="00E35100">
        <w:rPr>
          <w:rFonts w:ascii="Courier New" w:eastAsia="Courier New" w:hAnsi="Courier New"/>
          <w:sz w:val="16"/>
        </w:rPr>
        <w:t>&lt;Data&lt;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  <w:proofErr w:type="gramStart"/>
      <w:r w:rsidRPr="00E35100">
        <w:rPr>
          <w:rFonts w:ascii="Courier New" w:eastAsia="Courier New" w:hAnsi="Courier New"/>
          <w:sz w:val="16"/>
        </w:rPr>
        <w:t>&gt;(</w:t>
      </w:r>
      <w:proofErr w:type="gramEnd"/>
      <w:r w:rsidRPr="00E35100">
        <w:rPr>
          <w:rFonts w:ascii="Courier New" w:eastAsia="Courier New" w:hAnsi="Courier New"/>
          <w:sz w:val="16"/>
        </w:rPr>
        <w:t>)), view</w:t>
      </w:r>
      <w:proofErr w:type="gramStart"/>
      <w:r w:rsidRPr="00E35100">
        <w:rPr>
          <w:rFonts w:ascii="Courier New" w:eastAsia="Courier New" w:hAnsi="Courier New"/>
          <w:sz w:val="16"/>
        </w:rPr>
        <w:t>_(</w:t>
      </w:r>
      <w:proofErr w:type="gramEnd"/>
      <w:r w:rsidRPr="00E35100">
        <w:rPr>
          <w:rFonts w:ascii="Courier New" w:eastAsia="Courier New" w:hAnsi="Courier New"/>
          <w:sz w:val="16"/>
        </w:rPr>
        <w:t>) {}</w:t>
      </w:r>
    </w:p>
    <w:p w14:paraId="60BEEDEB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explicit </w:t>
      </w:r>
      <w:proofErr w:type="gramStart"/>
      <w:r w:rsidRPr="00E35100">
        <w:rPr>
          <w:rFonts w:ascii="Courier New" w:eastAsia="Courier New" w:hAnsi="Courier New"/>
          <w:sz w:val="16"/>
        </w:rPr>
        <w:t>Vector(std::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size_t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size)</w:t>
      </w:r>
    </w:p>
    <w:p w14:paraId="17BA2AF6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: data_(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make_shared</w:t>
      </w:r>
      <w:proofErr w:type="spellEnd"/>
      <w:r w:rsidRPr="00E35100">
        <w:rPr>
          <w:rFonts w:ascii="Courier New" w:eastAsia="Courier New" w:hAnsi="Courier New"/>
          <w:sz w:val="16"/>
        </w:rPr>
        <w:t>&lt;Data&lt;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&gt;&gt;(size)),</w:t>
      </w:r>
    </w:p>
    <w:p w14:paraId="4333B22E" w14:textId="2FC9A372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  view_(data_-&gt;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>), size) {}</w:t>
      </w:r>
    </w:p>
    <w:p w14:paraId="314760AF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gramStart"/>
      <w:r w:rsidRPr="00E35100">
        <w:rPr>
          <w:rFonts w:ascii="Courier New" w:eastAsia="Courier New" w:hAnsi="Courier New"/>
          <w:sz w:val="16"/>
        </w:rPr>
        <w:t>Vector(</w:t>
      </w:r>
      <w:proofErr w:type="gramEnd"/>
      <w:r w:rsidRPr="00E35100">
        <w:rPr>
          <w:rFonts w:ascii="Courier New" w:eastAsia="Courier New" w:hAnsi="Courier New"/>
          <w:sz w:val="16"/>
        </w:rPr>
        <w:t>const Vector&amp; other)</w:t>
      </w:r>
    </w:p>
    <w:p w14:paraId="46674E10" w14:textId="65901BC3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: data_(</w:t>
      </w:r>
      <w:proofErr w:type="spellStart"/>
      <w:r w:rsidRPr="00E35100">
        <w:rPr>
          <w:rFonts w:ascii="Courier New" w:eastAsia="Courier New" w:hAnsi="Courier New"/>
          <w:sz w:val="16"/>
        </w:rPr>
        <w:t>other.data</w:t>
      </w:r>
      <w:proofErr w:type="spellEnd"/>
      <w:r w:rsidRPr="00E35100">
        <w:rPr>
          <w:rFonts w:ascii="Courier New" w:eastAsia="Courier New" w:hAnsi="Courier New"/>
          <w:sz w:val="16"/>
        </w:rPr>
        <w:t>_), view_(data_-&gt;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>), data_-&gt;</w:t>
      </w:r>
      <w:proofErr w:type="gramStart"/>
      <w:r w:rsidRPr="00E35100">
        <w:rPr>
          <w:rFonts w:ascii="Courier New" w:eastAsia="Courier New" w:hAnsi="Courier New"/>
          <w:sz w:val="16"/>
        </w:rPr>
        <w:t>size(</w:t>
      </w:r>
      <w:proofErr w:type="gramEnd"/>
      <w:r w:rsidRPr="00E35100">
        <w:rPr>
          <w:rFonts w:ascii="Courier New" w:eastAsia="Courier New" w:hAnsi="Courier New"/>
          <w:sz w:val="16"/>
        </w:rPr>
        <w:t>)) {}</w:t>
      </w:r>
    </w:p>
    <w:p w14:paraId="042A8911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gramStart"/>
      <w:r w:rsidRPr="00E35100">
        <w:rPr>
          <w:rFonts w:ascii="Courier New" w:eastAsia="Courier New" w:hAnsi="Courier New"/>
          <w:sz w:val="16"/>
        </w:rPr>
        <w:t>Vector(</w:t>
      </w:r>
      <w:proofErr w:type="gramEnd"/>
      <w:r w:rsidRPr="00E35100">
        <w:rPr>
          <w:rFonts w:ascii="Courier New" w:eastAsia="Courier New" w:hAnsi="Courier New"/>
          <w:sz w:val="16"/>
        </w:rPr>
        <w:t xml:space="preserve">Vector&amp;&amp; other)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</w:p>
    <w:p w14:paraId="6ED90F10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: data_(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gramEnd"/>
      <w:r w:rsidRPr="00E35100">
        <w:rPr>
          <w:rFonts w:ascii="Courier New" w:eastAsia="Courier New" w:hAnsi="Courier New"/>
          <w:sz w:val="16"/>
        </w:rPr>
        <w:t>move(</w:t>
      </w:r>
      <w:proofErr w:type="spellStart"/>
      <w:r w:rsidRPr="00E35100">
        <w:rPr>
          <w:rFonts w:ascii="Courier New" w:eastAsia="Courier New" w:hAnsi="Courier New"/>
          <w:sz w:val="16"/>
        </w:rPr>
        <w:t>other.data</w:t>
      </w:r>
      <w:proofErr w:type="spellEnd"/>
      <w:r w:rsidRPr="00E35100">
        <w:rPr>
          <w:rFonts w:ascii="Courier New" w:eastAsia="Courier New" w:hAnsi="Courier New"/>
          <w:sz w:val="16"/>
        </w:rPr>
        <w:t>_)),</w:t>
      </w:r>
    </w:p>
    <w:p w14:paraId="1823DA5E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  view</w:t>
      </w:r>
      <w:proofErr w:type="gramStart"/>
      <w:r w:rsidRPr="00E35100">
        <w:rPr>
          <w:rFonts w:ascii="Courier New" w:eastAsia="Courier New" w:hAnsi="Courier New"/>
          <w:sz w:val="16"/>
        </w:rPr>
        <w:t>_(</w:t>
      </w:r>
      <w:proofErr w:type="gramEnd"/>
      <w:r w:rsidRPr="00E35100">
        <w:rPr>
          <w:rFonts w:ascii="Courier New" w:eastAsia="Courier New" w:hAnsi="Courier New"/>
          <w:sz w:val="16"/>
        </w:rPr>
        <w:t>data</w:t>
      </w:r>
      <w:proofErr w:type="gramStart"/>
      <w:r w:rsidRPr="00E35100">
        <w:rPr>
          <w:rFonts w:ascii="Courier New" w:eastAsia="Courier New" w:hAnsi="Courier New"/>
          <w:sz w:val="16"/>
        </w:rPr>
        <w:t>_ ?</w:t>
      </w:r>
      <w:proofErr w:type="gramEnd"/>
      <w:r w:rsidRPr="00E35100">
        <w:rPr>
          <w:rFonts w:ascii="Courier New" w:eastAsia="Courier New" w:hAnsi="Courier New"/>
          <w:sz w:val="16"/>
        </w:rPr>
        <w:t xml:space="preserve">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&gt;(data_-&gt;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>), data_-&gt;</w:t>
      </w:r>
      <w:proofErr w:type="gramStart"/>
      <w:r w:rsidRPr="00E35100">
        <w:rPr>
          <w:rFonts w:ascii="Courier New" w:eastAsia="Courier New" w:hAnsi="Courier New"/>
          <w:sz w:val="16"/>
        </w:rPr>
        <w:t>size(</w:t>
      </w:r>
      <w:proofErr w:type="gramEnd"/>
      <w:r w:rsidRPr="00E35100">
        <w:rPr>
          <w:rFonts w:ascii="Courier New" w:eastAsia="Courier New" w:hAnsi="Courier New"/>
          <w:sz w:val="16"/>
        </w:rPr>
        <w:t>))</w:t>
      </w:r>
    </w:p>
    <w:p w14:paraId="327CFDE0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              :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proofErr w:type="gramStart"/>
      <w:r w:rsidRPr="00E35100">
        <w:rPr>
          <w:rFonts w:ascii="Courier New" w:eastAsia="Courier New" w:hAnsi="Courier New"/>
          <w:sz w:val="16"/>
        </w:rPr>
        <w:t>&gt;(</w:t>
      </w:r>
      <w:proofErr w:type="gramEnd"/>
      <w:r w:rsidRPr="00E35100">
        <w:rPr>
          <w:rFonts w:ascii="Courier New" w:eastAsia="Courier New" w:hAnsi="Courier New"/>
          <w:sz w:val="16"/>
        </w:rPr>
        <w:t>)) {</w:t>
      </w:r>
    </w:p>
    <w:p w14:paraId="002436EC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other.view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 xml:space="preserve">_ =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proofErr w:type="gramStart"/>
      <w:r w:rsidRPr="00E35100">
        <w:rPr>
          <w:rFonts w:ascii="Courier New" w:eastAsia="Courier New" w:hAnsi="Courier New"/>
          <w:sz w:val="16"/>
        </w:rPr>
        <w:t>&gt;(</w:t>
      </w:r>
      <w:proofErr w:type="gramEnd"/>
      <w:r w:rsidRPr="00E35100">
        <w:rPr>
          <w:rFonts w:ascii="Courier New" w:eastAsia="Courier New" w:hAnsi="Courier New"/>
          <w:sz w:val="16"/>
        </w:rPr>
        <w:t>);</w:t>
      </w:r>
    </w:p>
    <w:p w14:paraId="3F048BCF" w14:textId="64860664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2C7467C5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Vector&amp; operator</w:t>
      </w:r>
      <w:proofErr w:type="gramStart"/>
      <w:r w:rsidRPr="00E35100">
        <w:rPr>
          <w:rFonts w:ascii="Courier New" w:eastAsia="Courier New" w:hAnsi="Courier New"/>
          <w:sz w:val="16"/>
        </w:rPr>
        <w:t>=(</w:t>
      </w:r>
      <w:proofErr w:type="gramEnd"/>
      <w:r w:rsidRPr="00E35100">
        <w:rPr>
          <w:rFonts w:ascii="Courier New" w:eastAsia="Courier New" w:hAnsi="Courier New"/>
          <w:sz w:val="16"/>
        </w:rPr>
        <w:t>const Vector&amp; other) {</w:t>
      </w:r>
    </w:p>
    <w:p w14:paraId="08BDCA7C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if (</w:t>
      </w:r>
      <w:proofErr w:type="gramStart"/>
      <w:r w:rsidRPr="00E35100">
        <w:rPr>
          <w:rFonts w:ascii="Courier New" w:eastAsia="Courier New" w:hAnsi="Courier New"/>
          <w:sz w:val="16"/>
        </w:rPr>
        <w:t>this !</w:t>
      </w:r>
      <w:proofErr w:type="gramEnd"/>
      <w:r w:rsidRPr="00E35100">
        <w:rPr>
          <w:rFonts w:ascii="Courier New" w:eastAsia="Courier New" w:hAnsi="Courier New"/>
          <w:sz w:val="16"/>
        </w:rPr>
        <w:t>= &amp;other) {</w:t>
      </w:r>
    </w:p>
    <w:p w14:paraId="740DA952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    data_ = </w:t>
      </w:r>
      <w:proofErr w:type="spellStart"/>
      <w:r w:rsidRPr="00E35100">
        <w:rPr>
          <w:rFonts w:ascii="Courier New" w:eastAsia="Courier New" w:hAnsi="Courier New"/>
          <w:sz w:val="16"/>
        </w:rPr>
        <w:t>other.data</w:t>
      </w:r>
      <w:proofErr w:type="spellEnd"/>
      <w:r w:rsidRPr="00E35100">
        <w:rPr>
          <w:rFonts w:ascii="Courier New" w:eastAsia="Courier New" w:hAnsi="Courier New"/>
          <w:sz w:val="16"/>
        </w:rPr>
        <w:t>_;</w:t>
      </w:r>
    </w:p>
    <w:p w14:paraId="4B25AA6C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    view_ =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&gt;(data_-&gt;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>), data_-&gt;</w:t>
      </w:r>
      <w:proofErr w:type="gramStart"/>
      <w:r w:rsidRPr="00E35100">
        <w:rPr>
          <w:rFonts w:ascii="Courier New" w:eastAsia="Courier New" w:hAnsi="Courier New"/>
          <w:sz w:val="16"/>
        </w:rPr>
        <w:t>size(</w:t>
      </w:r>
      <w:proofErr w:type="gramEnd"/>
      <w:r w:rsidRPr="00E35100">
        <w:rPr>
          <w:rFonts w:ascii="Courier New" w:eastAsia="Courier New" w:hAnsi="Courier New"/>
          <w:sz w:val="16"/>
        </w:rPr>
        <w:t>));</w:t>
      </w:r>
    </w:p>
    <w:p w14:paraId="7F07BFFB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}</w:t>
      </w:r>
    </w:p>
    <w:p w14:paraId="675CFCB6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return *this;</w:t>
      </w:r>
    </w:p>
    <w:p w14:paraId="448B6CB4" w14:textId="04B02284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33D60F88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Vector&amp; operator</w:t>
      </w:r>
      <w:proofErr w:type="gramStart"/>
      <w:r w:rsidRPr="00E35100">
        <w:rPr>
          <w:rFonts w:ascii="Courier New" w:eastAsia="Courier New" w:hAnsi="Courier New"/>
          <w:sz w:val="16"/>
        </w:rPr>
        <w:t>=(</w:t>
      </w:r>
      <w:proofErr w:type="gramEnd"/>
      <w:r w:rsidRPr="00E35100">
        <w:rPr>
          <w:rFonts w:ascii="Courier New" w:eastAsia="Courier New" w:hAnsi="Courier New"/>
          <w:sz w:val="16"/>
        </w:rPr>
        <w:t xml:space="preserve">Vector&amp;&amp; other)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361E9B97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if (</w:t>
      </w:r>
      <w:proofErr w:type="gramStart"/>
      <w:r w:rsidRPr="00E35100">
        <w:rPr>
          <w:rFonts w:ascii="Courier New" w:eastAsia="Courier New" w:hAnsi="Courier New"/>
          <w:sz w:val="16"/>
        </w:rPr>
        <w:t>this !</w:t>
      </w:r>
      <w:proofErr w:type="gramEnd"/>
      <w:r w:rsidRPr="00E35100">
        <w:rPr>
          <w:rFonts w:ascii="Courier New" w:eastAsia="Courier New" w:hAnsi="Courier New"/>
          <w:sz w:val="16"/>
        </w:rPr>
        <w:t>= &amp;other) {</w:t>
      </w:r>
    </w:p>
    <w:p w14:paraId="4F43B8C3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    data_ =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gramEnd"/>
      <w:r w:rsidRPr="00E35100">
        <w:rPr>
          <w:rFonts w:ascii="Courier New" w:eastAsia="Courier New" w:hAnsi="Courier New"/>
          <w:sz w:val="16"/>
        </w:rPr>
        <w:t>move(</w:t>
      </w:r>
      <w:proofErr w:type="spellStart"/>
      <w:r w:rsidRPr="00E35100">
        <w:rPr>
          <w:rFonts w:ascii="Courier New" w:eastAsia="Courier New" w:hAnsi="Courier New"/>
          <w:sz w:val="16"/>
        </w:rPr>
        <w:t>other.data</w:t>
      </w:r>
      <w:proofErr w:type="spellEnd"/>
      <w:r w:rsidRPr="00E35100">
        <w:rPr>
          <w:rFonts w:ascii="Courier New" w:eastAsia="Courier New" w:hAnsi="Courier New"/>
          <w:sz w:val="16"/>
        </w:rPr>
        <w:t>_);</w:t>
      </w:r>
    </w:p>
    <w:p w14:paraId="7413E090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    view_ = data_</w:t>
      </w:r>
    </w:p>
    <w:p w14:paraId="399AD858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        ?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&gt;(data_-&gt;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>), data_-&gt;</w:t>
      </w:r>
      <w:proofErr w:type="gramStart"/>
      <w:r w:rsidRPr="00E35100">
        <w:rPr>
          <w:rFonts w:ascii="Courier New" w:eastAsia="Courier New" w:hAnsi="Courier New"/>
          <w:sz w:val="16"/>
        </w:rPr>
        <w:t>size(</w:t>
      </w:r>
      <w:proofErr w:type="gramEnd"/>
      <w:r w:rsidRPr="00E35100">
        <w:rPr>
          <w:rFonts w:ascii="Courier New" w:eastAsia="Courier New" w:hAnsi="Courier New"/>
          <w:sz w:val="16"/>
        </w:rPr>
        <w:t>))</w:t>
      </w:r>
    </w:p>
    <w:p w14:paraId="046A6E55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        :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proofErr w:type="gramStart"/>
      <w:r w:rsidRPr="00E35100">
        <w:rPr>
          <w:rFonts w:ascii="Courier New" w:eastAsia="Courier New" w:hAnsi="Courier New"/>
          <w:sz w:val="16"/>
        </w:rPr>
        <w:t>&gt;(</w:t>
      </w:r>
      <w:proofErr w:type="gramEnd"/>
      <w:r w:rsidRPr="00E35100">
        <w:rPr>
          <w:rFonts w:ascii="Courier New" w:eastAsia="Courier New" w:hAnsi="Courier New"/>
          <w:sz w:val="16"/>
        </w:rPr>
        <w:t>);</w:t>
      </w:r>
    </w:p>
    <w:p w14:paraId="02175580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   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other.view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 xml:space="preserve">_ =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proofErr w:type="gramStart"/>
      <w:r w:rsidRPr="00E35100">
        <w:rPr>
          <w:rFonts w:ascii="Courier New" w:eastAsia="Courier New" w:hAnsi="Courier New"/>
          <w:sz w:val="16"/>
        </w:rPr>
        <w:t>&gt;(</w:t>
      </w:r>
      <w:proofErr w:type="gramEnd"/>
      <w:r w:rsidRPr="00E35100">
        <w:rPr>
          <w:rFonts w:ascii="Courier New" w:eastAsia="Courier New" w:hAnsi="Courier New"/>
          <w:sz w:val="16"/>
        </w:rPr>
        <w:t>);</w:t>
      </w:r>
    </w:p>
    <w:p w14:paraId="5437BFD4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}</w:t>
      </w:r>
    </w:p>
    <w:p w14:paraId="79C707EC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return *this;</w:t>
      </w:r>
    </w:p>
    <w:p w14:paraId="7092AA69" w14:textId="7428E2EA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45A0797A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size_t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</w:t>
      </w:r>
      <w:proofErr w:type="gramStart"/>
      <w:r w:rsidRPr="00E35100">
        <w:rPr>
          <w:rFonts w:ascii="Courier New" w:eastAsia="Courier New" w:hAnsi="Courier New"/>
          <w:sz w:val="16"/>
        </w:rPr>
        <w:t>size(</w:t>
      </w:r>
      <w:proofErr w:type="gramEnd"/>
      <w:r w:rsidRPr="00E35100">
        <w:rPr>
          <w:rFonts w:ascii="Courier New" w:eastAsia="Courier New" w:hAnsi="Courier New"/>
          <w:sz w:val="16"/>
        </w:rPr>
        <w:t xml:space="preserve">) const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38611690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return data_-&gt;</w:t>
      </w:r>
      <w:proofErr w:type="gramStart"/>
      <w:r w:rsidRPr="00E35100">
        <w:rPr>
          <w:rFonts w:ascii="Courier New" w:eastAsia="Courier New" w:hAnsi="Courier New"/>
          <w:sz w:val="16"/>
        </w:rPr>
        <w:t>size(</w:t>
      </w:r>
      <w:proofErr w:type="gramEnd"/>
      <w:r w:rsidRPr="00E35100">
        <w:rPr>
          <w:rFonts w:ascii="Courier New" w:eastAsia="Courier New" w:hAnsi="Courier New"/>
          <w:sz w:val="16"/>
        </w:rPr>
        <w:t>);</w:t>
      </w:r>
    </w:p>
    <w:p w14:paraId="6A8CB1F0" w14:textId="5F96175A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329335DB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 xml:space="preserve">* 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 xml:space="preserve">)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5485DB17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return data_-&gt;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>);</w:t>
      </w:r>
    </w:p>
    <w:p w14:paraId="6F12EA37" w14:textId="1C0ACAB6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43B02AC1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const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 xml:space="preserve">* 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 xml:space="preserve">) const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586501CF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lastRenderedPageBreak/>
        <w:t>        return data_-&gt;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>);</w:t>
      </w:r>
    </w:p>
    <w:p w14:paraId="3485046B" w14:textId="650F7AFC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6E0752BD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 xml:space="preserve">&gt; </w:t>
      </w:r>
      <w:proofErr w:type="gramStart"/>
      <w:r w:rsidRPr="00E35100">
        <w:rPr>
          <w:rFonts w:ascii="Courier New" w:eastAsia="Courier New" w:hAnsi="Courier New"/>
          <w:sz w:val="16"/>
        </w:rPr>
        <w:t>view(</w:t>
      </w:r>
      <w:proofErr w:type="gramEnd"/>
      <w:r w:rsidRPr="00E35100">
        <w:rPr>
          <w:rFonts w:ascii="Courier New" w:eastAsia="Courier New" w:hAnsi="Courier New"/>
          <w:sz w:val="16"/>
        </w:rPr>
        <w:t xml:space="preserve">)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29FDFCA5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return view_;</w:t>
      </w:r>
    </w:p>
    <w:p w14:paraId="09486248" w14:textId="1DEE11B5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38EF269E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 xml:space="preserve">&lt;const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 xml:space="preserve">&gt; </w:t>
      </w:r>
      <w:proofErr w:type="gramStart"/>
      <w:r w:rsidRPr="00E35100">
        <w:rPr>
          <w:rFonts w:ascii="Courier New" w:eastAsia="Courier New" w:hAnsi="Courier New"/>
          <w:sz w:val="16"/>
        </w:rPr>
        <w:t>view(</w:t>
      </w:r>
      <w:proofErr w:type="gramEnd"/>
      <w:r w:rsidRPr="00E35100">
        <w:rPr>
          <w:rFonts w:ascii="Courier New" w:eastAsia="Courier New" w:hAnsi="Courier New"/>
          <w:sz w:val="16"/>
        </w:rPr>
        <w:t xml:space="preserve">) const </w:t>
      </w:r>
      <w:proofErr w:type="spellStart"/>
      <w:r w:rsidRPr="00E35100">
        <w:rPr>
          <w:rFonts w:ascii="Courier New" w:eastAsia="Courier New" w:hAnsi="Courier New"/>
          <w:sz w:val="16"/>
        </w:rPr>
        <w:t>noexcept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{</w:t>
      </w:r>
    </w:p>
    <w:p w14:paraId="49A959A8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return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 xml:space="preserve">&lt;const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proofErr w:type="gramStart"/>
      <w:r w:rsidRPr="00E35100">
        <w:rPr>
          <w:rFonts w:ascii="Courier New" w:eastAsia="Courier New" w:hAnsi="Courier New"/>
          <w:sz w:val="16"/>
        </w:rPr>
        <w:t>&gt;(</w:t>
      </w:r>
      <w:proofErr w:type="gramEnd"/>
    </w:p>
    <w:p w14:paraId="00E16F35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    </w:t>
      </w:r>
      <w:proofErr w:type="spellStart"/>
      <w:r w:rsidRPr="00E35100">
        <w:rPr>
          <w:rFonts w:ascii="Courier New" w:eastAsia="Courier New" w:hAnsi="Courier New"/>
          <w:sz w:val="16"/>
        </w:rPr>
        <w:t>const_cast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*&gt;(data_-&gt;</w:t>
      </w:r>
      <w:proofErr w:type="gramStart"/>
      <w:r w:rsidRPr="00E35100">
        <w:rPr>
          <w:rFonts w:ascii="Courier New" w:eastAsia="Courier New" w:hAnsi="Courier New"/>
          <w:sz w:val="16"/>
        </w:rPr>
        <w:t>data(</w:t>
      </w:r>
      <w:proofErr w:type="gramEnd"/>
      <w:r w:rsidRPr="00E35100">
        <w:rPr>
          <w:rFonts w:ascii="Courier New" w:eastAsia="Courier New" w:hAnsi="Courier New"/>
          <w:sz w:val="16"/>
        </w:rPr>
        <w:t>)), data_-&gt;</w:t>
      </w:r>
      <w:proofErr w:type="gramStart"/>
      <w:r w:rsidRPr="00E35100">
        <w:rPr>
          <w:rFonts w:ascii="Courier New" w:eastAsia="Courier New" w:hAnsi="Courier New"/>
          <w:sz w:val="16"/>
        </w:rPr>
        <w:t>size(</w:t>
      </w:r>
      <w:proofErr w:type="gramEnd"/>
      <w:r w:rsidRPr="00E35100">
        <w:rPr>
          <w:rFonts w:ascii="Courier New" w:eastAsia="Courier New" w:hAnsi="Courier New"/>
          <w:sz w:val="16"/>
        </w:rPr>
        <w:t>)</w:t>
      </w:r>
    </w:p>
    <w:p w14:paraId="6373EA51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);</w:t>
      </w:r>
    </w:p>
    <w:p w14:paraId="6A101EBB" w14:textId="5129FF68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0777E240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void </w:t>
      </w:r>
      <w:proofErr w:type="spellStart"/>
      <w:r w:rsidRPr="00E35100">
        <w:rPr>
          <w:rFonts w:ascii="Courier New" w:eastAsia="Courier New" w:hAnsi="Courier New"/>
          <w:sz w:val="16"/>
        </w:rPr>
        <w:t>copy_from_</w:t>
      </w:r>
      <w:proofErr w:type="gramStart"/>
      <w:r w:rsidRPr="00E35100">
        <w:rPr>
          <w:rFonts w:ascii="Courier New" w:eastAsia="Courier New" w:hAnsi="Courier New"/>
          <w:sz w:val="16"/>
        </w:rPr>
        <w:t>host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  <w:r w:rsidRPr="00E35100">
        <w:rPr>
          <w:rFonts w:ascii="Courier New" w:eastAsia="Courier New" w:hAnsi="Courier New"/>
          <w:sz w:val="16"/>
        </w:rPr>
        <w:t xml:space="preserve">const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 xml:space="preserve">* </w:t>
      </w:r>
      <w:proofErr w:type="spellStart"/>
      <w:r w:rsidRPr="00E35100">
        <w:rPr>
          <w:rFonts w:ascii="Courier New" w:eastAsia="Courier New" w:hAnsi="Courier New"/>
          <w:sz w:val="16"/>
        </w:rPr>
        <w:t>host_data</w:t>
      </w:r>
      <w:proofErr w:type="spellEnd"/>
      <w:r w:rsidRPr="00E35100">
        <w:rPr>
          <w:rFonts w:ascii="Courier New" w:eastAsia="Courier New" w:hAnsi="Courier New"/>
          <w:sz w:val="16"/>
        </w:rPr>
        <w:t>) {</w:t>
      </w:r>
    </w:p>
    <w:p w14:paraId="1D2F5D76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data_-&gt;</w:t>
      </w:r>
      <w:proofErr w:type="spellStart"/>
      <w:r w:rsidRPr="00E35100">
        <w:rPr>
          <w:rFonts w:ascii="Courier New" w:eastAsia="Courier New" w:hAnsi="Courier New"/>
          <w:sz w:val="16"/>
        </w:rPr>
        <w:t>copy_from_host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spellStart"/>
      <w:r w:rsidRPr="00E35100">
        <w:rPr>
          <w:rFonts w:ascii="Courier New" w:eastAsia="Courier New" w:hAnsi="Courier New"/>
          <w:sz w:val="16"/>
        </w:rPr>
        <w:t>host_data</w:t>
      </w:r>
      <w:proofErr w:type="spellEnd"/>
      <w:r w:rsidRPr="00E35100">
        <w:rPr>
          <w:rFonts w:ascii="Courier New" w:eastAsia="Courier New" w:hAnsi="Courier New"/>
          <w:sz w:val="16"/>
        </w:rPr>
        <w:t>);</w:t>
      </w:r>
    </w:p>
    <w:p w14:paraId="3D7FD585" w14:textId="53380A8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6C2F1F90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void </w:t>
      </w:r>
      <w:proofErr w:type="spellStart"/>
      <w:r w:rsidRPr="00E35100">
        <w:rPr>
          <w:rFonts w:ascii="Courier New" w:eastAsia="Courier New" w:hAnsi="Courier New"/>
          <w:sz w:val="16"/>
        </w:rPr>
        <w:t>copy_to_</w:t>
      </w:r>
      <w:proofErr w:type="gramStart"/>
      <w:r w:rsidRPr="00E35100">
        <w:rPr>
          <w:rFonts w:ascii="Courier New" w:eastAsia="Courier New" w:hAnsi="Courier New"/>
          <w:sz w:val="16"/>
        </w:rPr>
        <w:t>host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 xml:space="preserve">* </w:t>
      </w:r>
      <w:proofErr w:type="spellStart"/>
      <w:r w:rsidRPr="00E35100">
        <w:rPr>
          <w:rFonts w:ascii="Courier New" w:eastAsia="Courier New" w:hAnsi="Courier New"/>
          <w:sz w:val="16"/>
        </w:rPr>
        <w:t>host_data</w:t>
      </w:r>
      <w:proofErr w:type="spellEnd"/>
      <w:r w:rsidRPr="00E35100">
        <w:rPr>
          <w:rFonts w:ascii="Courier New" w:eastAsia="Courier New" w:hAnsi="Courier New"/>
          <w:sz w:val="16"/>
        </w:rPr>
        <w:t>) const {</w:t>
      </w:r>
    </w:p>
    <w:p w14:paraId="66DAC5C1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data_-&gt;</w:t>
      </w:r>
      <w:proofErr w:type="spellStart"/>
      <w:r w:rsidRPr="00E35100">
        <w:rPr>
          <w:rFonts w:ascii="Courier New" w:eastAsia="Courier New" w:hAnsi="Courier New"/>
          <w:sz w:val="16"/>
        </w:rPr>
        <w:t>copy_to_host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spellStart"/>
      <w:r w:rsidRPr="00E35100">
        <w:rPr>
          <w:rFonts w:ascii="Courier New" w:eastAsia="Courier New" w:hAnsi="Courier New"/>
          <w:sz w:val="16"/>
        </w:rPr>
        <w:t>host_data</w:t>
      </w:r>
      <w:proofErr w:type="spellEnd"/>
      <w:r w:rsidRPr="00E35100">
        <w:rPr>
          <w:rFonts w:ascii="Courier New" w:eastAsia="Courier New" w:hAnsi="Courier New"/>
          <w:sz w:val="16"/>
        </w:rPr>
        <w:t>);</w:t>
      </w:r>
    </w:p>
    <w:p w14:paraId="7115EF2A" w14:textId="27F8BD6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7185250D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private:</w:t>
      </w:r>
    </w:p>
    <w:p w14:paraId="1BEB5B3C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shared_ptr</w:t>
      </w:r>
      <w:proofErr w:type="spellEnd"/>
      <w:r w:rsidRPr="00E35100">
        <w:rPr>
          <w:rFonts w:ascii="Courier New" w:eastAsia="Courier New" w:hAnsi="Courier New"/>
          <w:sz w:val="16"/>
        </w:rPr>
        <w:t>&lt;Data&lt;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&gt;&gt; data_;</w:t>
      </w:r>
    </w:p>
    <w:p w14:paraId="2F17DBD9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 view_;</w:t>
      </w:r>
    </w:p>
    <w:p w14:paraId="2FE0699A" w14:textId="0C86E28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};</w:t>
      </w:r>
    </w:p>
    <w:p w14:paraId="4F3FF796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template &lt;</w:t>
      </w:r>
      <w:proofErr w:type="spellStart"/>
      <w:r w:rsidRPr="00E35100">
        <w:rPr>
          <w:rFonts w:ascii="Courier New" w:eastAsia="Courier New" w:hAnsi="Courier New"/>
          <w:sz w:val="16"/>
        </w:rPr>
        <w:t>typename</w:t>
      </w:r>
      <w:proofErr w:type="spellEnd"/>
      <w:r w:rsidRPr="00E35100">
        <w:rPr>
          <w:rFonts w:ascii="Courier New" w:eastAsia="Courier New" w:hAnsi="Courier New"/>
          <w:sz w:val="16"/>
        </w:rPr>
        <w:t xml:space="preserve"> 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640A09A3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Vector&lt;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 operator</w:t>
      </w:r>
      <w:proofErr w:type="gramStart"/>
      <w:r w:rsidRPr="00E35100">
        <w:rPr>
          <w:rFonts w:ascii="Courier New" w:eastAsia="Courier New" w:hAnsi="Courier New"/>
          <w:sz w:val="16"/>
        </w:rPr>
        <w:t>+(</w:t>
      </w:r>
      <w:proofErr w:type="gramEnd"/>
      <w:r w:rsidRPr="00E35100">
        <w:rPr>
          <w:rFonts w:ascii="Courier New" w:eastAsia="Courier New" w:hAnsi="Courier New"/>
          <w:sz w:val="16"/>
        </w:rPr>
        <w:t>const Vector&lt;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&gt;&amp; a, const Vector&lt;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&gt;&amp; b) {</w:t>
      </w:r>
    </w:p>
    <w:p w14:paraId="70208B60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if (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a.size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</w:t>
      </w:r>
      <w:proofErr w:type="gramStart"/>
      <w:r w:rsidRPr="00E35100">
        <w:rPr>
          <w:rFonts w:ascii="Courier New" w:eastAsia="Courier New" w:hAnsi="Courier New"/>
          <w:sz w:val="16"/>
        </w:rPr>
        <w:t>) !</w:t>
      </w:r>
      <w:proofErr w:type="gramEnd"/>
      <w:r w:rsidRPr="00E35100">
        <w:rPr>
          <w:rFonts w:ascii="Courier New" w:eastAsia="Courier New" w:hAnsi="Courier New"/>
          <w:sz w:val="16"/>
        </w:rPr>
        <w:t xml:space="preserve">=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b.size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()) {</w:t>
      </w:r>
    </w:p>
    <w:p w14:paraId="2B8FE7EC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throw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invalid_</w:t>
      </w:r>
      <w:proofErr w:type="gramStart"/>
      <w:r w:rsidRPr="00E35100">
        <w:rPr>
          <w:rFonts w:ascii="Courier New" w:eastAsia="Courier New" w:hAnsi="Courier New"/>
          <w:sz w:val="16"/>
        </w:rPr>
        <w:t>argument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  <w:r w:rsidRPr="00E35100">
        <w:rPr>
          <w:rFonts w:ascii="Courier New" w:eastAsia="Courier New" w:hAnsi="Courier New"/>
          <w:sz w:val="16"/>
        </w:rPr>
        <w:t>"Vector sizes must match");</w:t>
      </w:r>
    </w:p>
    <w:p w14:paraId="6E18F5EB" w14:textId="2DACFACF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4E9F1FB2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Vector&lt;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 result(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a.size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());</w:t>
      </w:r>
    </w:p>
    <w:p w14:paraId="498FDC16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proofErr w:type="spellStart"/>
      <w:r w:rsidRPr="00E35100">
        <w:rPr>
          <w:rFonts w:ascii="Courier New" w:eastAsia="Courier New" w:hAnsi="Courier New"/>
          <w:sz w:val="16"/>
        </w:rPr>
        <w:t>launch_</w:t>
      </w:r>
      <w:proofErr w:type="gramStart"/>
      <w:r w:rsidRPr="00E35100">
        <w:rPr>
          <w:rFonts w:ascii="Courier New" w:eastAsia="Courier New" w:hAnsi="Courier New"/>
          <w:sz w:val="16"/>
        </w:rPr>
        <w:t>vecadd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</w:p>
    <w:p w14:paraId="2EFB0B77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&gt;(</w:t>
      </w:r>
      <w:proofErr w:type="spellStart"/>
      <w:r w:rsidRPr="00E35100">
        <w:rPr>
          <w:rFonts w:ascii="Courier New" w:eastAsia="Courier New" w:hAnsi="Courier New"/>
          <w:sz w:val="16"/>
        </w:rPr>
        <w:t>const_cast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*&gt;(</w:t>
      </w:r>
      <w:proofErr w:type="spellStart"/>
      <w:r w:rsidRPr="00E35100">
        <w:rPr>
          <w:rFonts w:ascii="Courier New" w:eastAsia="Courier New" w:hAnsi="Courier New"/>
          <w:sz w:val="16"/>
        </w:rPr>
        <w:t>a.</w:t>
      </w:r>
      <w:proofErr w:type="gramStart"/>
      <w:r w:rsidRPr="00E35100">
        <w:rPr>
          <w:rFonts w:ascii="Courier New" w:eastAsia="Courier New" w:hAnsi="Courier New"/>
          <w:sz w:val="16"/>
        </w:rPr>
        <w:t>data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  <w:r w:rsidRPr="00E35100">
        <w:rPr>
          <w:rFonts w:ascii="Courier New" w:eastAsia="Courier New" w:hAnsi="Courier New"/>
          <w:sz w:val="16"/>
        </w:rPr>
        <w:t xml:space="preserve">)),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a.size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()),</w:t>
      </w:r>
    </w:p>
    <w:p w14:paraId="6FF3950A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</w:t>
      </w:r>
      <w:proofErr w:type="spellStart"/>
      <w:r w:rsidRPr="00E35100">
        <w:rPr>
          <w:rFonts w:ascii="Courier New" w:eastAsia="Courier New" w:hAnsi="Courier New"/>
          <w:sz w:val="16"/>
        </w:rPr>
        <w:t>VectorView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&gt;(</w:t>
      </w:r>
      <w:proofErr w:type="spellStart"/>
      <w:r w:rsidRPr="00E35100">
        <w:rPr>
          <w:rFonts w:ascii="Courier New" w:eastAsia="Courier New" w:hAnsi="Courier New"/>
          <w:sz w:val="16"/>
        </w:rPr>
        <w:t>const_cast</w:t>
      </w:r>
      <w:proofErr w:type="spellEnd"/>
      <w:r w:rsidRPr="00E35100">
        <w:rPr>
          <w:rFonts w:ascii="Courier New" w:eastAsia="Courier New" w:hAnsi="Courier New"/>
          <w:sz w:val="16"/>
        </w:rPr>
        <w:t>&lt;</w:t>
      </w:r>
      <w:proofErr w:type="spellStart"/>
      <w:r w:rsidRPr="00E35100">
        <w:rPr>
          <w:rFonts w:ascii="Courier New" w:eastAsia="Courier New" w:hAnsi="Courier New"/>
          <w:sz w:val="16"/>
        </w:rPr>
        <w:t>AtomT</w:t>
      </w:r>
      <w:proofErr w:type="spellEnd"/>
      <w:r w:rsidRPr="00E35100">
        <w:rPr>
          <w:rFonts w:ascii="Courier New" w:eastAsia="Courier New" w:hAnsi="Courier New"/>
          <w:sz w:val="16"/>
        </w:rPr>
        <w:t>*&gt;(</w:t>
      </w:r>
      <w:proofErr w:type="spellStart"/>
      <w:r w:rsidRPr="00E35100">
        <w:rPr>
          <w:rFonts w:ascii="Courier New" w:eastAsia="Courier New" w:hAnsi="Courier New"/>
          <w:sz w:val="16"/>
        </w:rPr>
        <w:t>b.</w:t>
      </w:r>
      <w:proofErr w:type="gramStart"/>
      <w:r w:rsidRPr="00E35100">
        <w:rPr>
          <w:rFonts w:ascii="Courier New" w:eastAsia="Courier New" w:hAnsi="Courier New"/>
          <w:sz w:val="16"/>
        </w:rPr>
        <w:t>data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  <w:r w:rsidRPr="00E35100">
        <w:rPr>
          <w:rFonts w:ascii="Courier New" w:eastAsia="Courier New" w:hAnsi="Courier New"/>
          <w:sz w:val="16"/>
        </w:rPr>
        <w:t xml:space="preserve">)),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b.size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()),</w:t>
      </w:r>
    </w:p>
    <w:p w14:paraId="6EA9A567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</w:t>
      </w:r>
      <w:proofErr w:type="spellStart"/>
      <w:proofErr w:type="gramStart"/>
      <w:r w:rsidRPr="00E35100">
        <w:rPr>
          <w:rFonts w:ascii="Courier New" w:eastAsia="Courier New" w:hAnsi="Courier New"/>
          <w:sz w:val="16"/>
        </w:rPr>
        <w:t>result.view</w:t>
      </w:r>
      <w:proofErr w:type="spellEnd"/>
      <w:proofErr w:type="gramEnd"/>
      <w:r w:rsidRPr="00E35100">
        <w:rPr>
          <w:rFonts w:ascii="Courier New" w:eastAsia="Courier New" w:hAnsi="Courier New"/>
          <w:sz w:val="16"/>
        </w:rPr>
        <w:t>()</w:t>
      </w:r>
    </w:p>
    <w:p w14:paraId="7D3B5B86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);</w:t>
      </w:r>
    </w:p>
    <w:p w14:paraId="69330E4D" w14:textId="77777777" w:rsidR="00E35100" w:rsidRPr="00E35100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CUDA_</w:t>
      </w:r>
      <w:proofErr w:type="gramStart"/>
      <w:r w:rsidRPr="00E35100">
        <w:rPr>
          <w:rFonts w:ascii="Courier New" w:eastAsia="Courier New" w:hAnsi="Courier New"/>
          <w:sz w:val="16"/>
        </w:rPr>
        <w:t>CHECK(</w:t>
      </w:r>
      <w:proofErr w:type="spellStart"/>
      <w:r w:rsidRPr="00E35100">
        <w:rPr>
          <w:rFonts w:ascii="Courier New" w:eastAsia="Courier New" w:hAnsi="Courier New"/>
          <w:sz w:val="16"/>
        </w:rPr>
        <w:t>cudaDeviceSynchronize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  <w:r w:rsidRPr="00E35100">
        <w:rPr>
          <w:rFonts w:ascii="Courier New" w:eastAsia="Courier New" w:hAnsi="Courier New"/>
          <w:sz w:val="16"/>
        </w:rPr>
        <w:t>));</w:t>
      </w:r>
    </w:p>
    <w:p w14:paraId="66B88C18" w14:textId="77777777" w:rsidR="00E35100" w:rsidRPr="00576595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</w:t>
      </w:r>
      <w:r w:rsidRPr="00576595">
        <w:rPr>
          <w:rFonts w:ascii="Courier New" w:eastAsia="Courier New" w:hAnsi="Courier New"/>
          <w:sz w:val="16"/>
        </w:rPr>
        <w:t>return result;</w:t>
      </w:r>
    </w:p>
    <w:p w14:paraId="14D33731" w14:textId="601E9FA7" w:rsidR="001B71B6" w:rsidRPr="00576595" w:rsidRDefault="00E35100" w:rsidP="00E35100">
      <w:pPr>
        <w:spacing w:after="0" w:line="360" w:lineRule="auto"/>
        <w:ind w:left="283" w:right="283"/>
        <w:rPr>
          <w:rFonts w:ascii="Courier New" w:eastAsia="Courier New" w:hAnsi="Courier New"/>
          <w:sz w:val="16"/>
          <w:lang w:val="ru-RU"/>
        </w:rPr>
      </w:pPr>
      <w:r w:rsidRPr="00E35100">
        <w:rPr>
          <w:rFonts w:ascii="Courier New" w:eastAsia="Courier New" w:hAnsi="Courier New"/>
          <w:sz w:val="16"/>
          <w:lang w:val="ru-RU"/>
        </w:rPr>
        <w:t>}</w:t>
      </w:r>
    </w:p>
    <w:p w14:paraId="05F90A7A" w14:textId="77777777" w:rsidR="001B71B6" w:rsidRPr="000A0A09" w:rsidRDefault="00000000" w:rsidP="00E35100">
      <w:pPr>
        <w:keepNext/>
        <w:spacing w:after="160" w:line="360" w:lineRule="auto"/>
        <w:ind w:left="284" w:firstLine="567"/>
        <w:rPr>
          <w:lang w:val="ru-RU"/>
        </w:rPr>
      </w:pPr>
      <w:r w:rsidRPr="000A0A09">
        <w:rPr>
          <w:b/>
          <w:lang w:val="ru-RU"/>
        </w:rPr>
        <w:t xml:space="preserve">1.4 </w:t>
      </w:r>
      <w:r>
        <w:rPr>
          <w:b/>
        </w:rPr>
        <w:t>CUDA</w:t>
      </w:r>
      <w:r w:rsidRPr="000A0A09">
        <w:rPr>
          <w:b/>
          <w:lang w:val="ru-RU"/>
        </w:rPr>
        <w:t>-</w:t>
      </w:r>
      <w:proofErr w:type="spellStart"/>
      <w:r w:rsidRPr="000A0A09">
        <w:rPr>
          <w:b/>
          <w:lang w:val="ru-RU"/>
        </w:rPr>
        <w:t>кернел</w:t>
      </w:r>
      <w:proofErr w:type="spellEnd"/>
      <w:r w:rsidRPr="000A0A09">
        <w:rPr>
          <w:b/>
          <w:lang w:val="ru-RU"/>
        </w:rPr>
        <w:t xml:space="preserve"> сложения</w:t>
      </w:r>
    </w:p>
    <w:p w14:paraId="3E139C39" w14:textId="77777777" w:rsidR="001B71B6" w:rsidRPr="000A0A09" w:rsidRDefault="00000000" w:rsidP="00E35100">
      <w:pPr>
        <w:spacing w:after="0" w:line="360" w:lineRule="auto"/>
        <w:ind w:firstLine="709"/>
        <w:jc w:val="both"/>
        <w:rPr>
          <w:lang w:val="ru-RU"/>
        </w:rPr>
      </w:pPr>
      <w:r w:rsidRPr="000A0A09">
        <w:rPr>
          <w:lang w:val="ru-RU"/>
        </w:rPr>
        <w:t xml:space="preserve">Кернел принимает три объекта </w:t>
      </w:r>
      <w:proofErr w:type="spellStart"/>
      <w:r>
        <w:t>VectorView</w:t>
      </w:r>
      <w:proofErr w:type="spellEnd"/>
      <w:r w:rsidRPr="000A0A09">
        <w:rPr>
          <w:lang w:val="ru-RU"/>
        </w:rPr>
        <w:t xml:space="preserve"> по значению. Каждый поток вычисляет индекс элемента и записывает сумму в выходной вектор.</w:t>
      </w:r>
    </w:p>
    <w:p w14:paraId="115D0F80" w14:textId="67DEA7D9" w:rsidR="001B71B6" w:rsidRPr="00E35100" w:rsidRDefault="00000000" w:rsidP="00E35100">
      <w:pPr>
        <w:keepNext/>
        <w:spacing w:after="160" w:line="360" w:lineRule="auto"/>
        <w:ind w:left="284" w:firstLine="567"/>
      </w:pPr>
      <w:r w:rsidRPr="000A0A09">
        <w:rPr>
          <w:b/>
          <w:lang w:val="ru-RU"/>
        </w:rPr>
        <w:t>Фрагмент</w:t>
      </w:r>
      <w:r w:rsidRPr="00E35100">
        <w:rPr>
          <w:b/>
        </w:rPr>
        <w:t xml:space="preserve"> </w:t>
      </w:r>
      <w:r w:rsidRPr="000A0A09">
        <w:rPr>
          <w:b/>
          <w:lang w:val="ru-RU"/>
        </w:rPr>
        <w:t>реализации</w:t>
      </w:r>
      <w:r w:rsidRPr="00E35100">
        <w:rPr>
          <w:b/>
        </w:rPr>
        <w:t xml:space="preserve"> </w:t>
      </w:r>
      <w:proofErr w:type="spellStart"/>
      <w:r w:rsidR="00E35100">
        <w:rPr>
          <w:b/>
        </w:rPr>
        <w:t>cuda_check</w:t>
      </w:r>
      <w:proofErr w:type="spellEnd"/>
    </w:p>
    <w:p w14:paraId="17000AC3" w14:textId="2424B06C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#pragma once</w:t>
      </w:r>
    </w:p>
    <w:p w14:paraId="77A996B4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&lt;</w:t>
      </w:r>
      <w:proofErr w:type="spellStart"/>
      <w:r w:rsidRPr="00E35100">
        <w:rPr>
          <w:rFonts w:ascii="Courier New" w:eastAsia="Courier New" w:hAnsi="Courier New"/>
          <w:sz w:val="16"/>
        </w:rPr>
        <w:t>cuda_runtime.h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40077C9D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&lt;</w:t>
      </w:r>
      <w:proofErr w:type="spellStart"/>
      <w:r w:rsidRPr="00E35100">
        <w:rPr>
          <w:rFonts w:ascii="Courier New" w:eastAsia="Courier New" w:hAnsi="Courier New"/>
          <w:sz w:val="16"/>
        </w:rPr>
        <w:t>stdexcept</w:t>
      </w:r>
      <w:proofErr w:type="spellEnd"/>
      <w:r w:rsidRPr="00E35100">
        <w:rPr>
          <w:rFonts w:ascii="Courier New" w:eastAsia="Courier New" w:hAnsi="Courier New"/>
          <w:sz w:val="16"/>
        </w:rPr>
        <w:t>&gt;</w:t>
      </w:r>
    </w:p>
    <w:p w14:paraId="2DD821A3" w14:textId="373FC0E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#include &lt;string&gt;</w:t>
      </w:r>
    </w:p>
    <w:p w14:paraId="578F2316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inline void </w:t>
      </w:r>
      <w:proofErr w:type="spellStart"/>
      <w:r w:rsidRPr="00E35100">
        <w:rPr>
          <w:rFonts w:ascii="Courier New" w:eastAsia="Courier New" w:hAnsi="Courier New"/>
          <w:sz w:val="16"/>
        </w:rPr>
        <w:t>cuda_</w:t>
      </w:r>
      <w:proofErr w:type="gramStart"/>
      <w:r w:rsidRPr="00E35100">
        <w:rPr>
          <w:rFonts w:ascii="Courier New" w:eastAsia="Courier New" w:hAnsi="Courier New"/>
          <w:sz w:val="16"/>
        </w:rPr>
        <w:t>check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cudaError_t</w:t>
      </w:r>
      <w:proofErr w:type="spellEnd"/>
      <w:r w:rsidRPr="00E35100">
        <w:rPr>
          <w:rFonts w:ascii="Courier New" w:eastAsia="Courier New" w:hAnsi="Courier New"/>
          <w:sz w:val="16"/>
        </w:rPr>
        <w:t xml:space="preserve"> error, const char* file, int line) {</w:t>
      </w:r>
    </w:p>
    <w:p w14:paraId="2941D7AA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if (</w:t>
      </w:r>
      <w:proofErr w:type="gramStart"/>
      <w:r w:rsidRPr="00E35100">
        <w:rPr>
          <w:rFonts w:ascii="Courier New" w:eastAsia="Courier New" w:hAnsi="Courier New"/>
          <w:sz w:val="16"/>
        </w:rPr>
        <w:t>error !</w:t>
      </w:r>
      <w:proofErr w:type="gramEnd"/>
      <w:r w:rsidRPr="00E35100">
        <w:rPr>
          <w:rFonts w:ascii="Courier New" w:eastAsia="Courier New" w:hAnsi="Courier New"/>
          <w:sz w:val="16"/>
        </w:rPr>
        <w:t xml:space="preserve">= </w:t>
      </w:r>
      <w:proofErr w:type="spellStart"/>
      <w:r w:rsidRPr="00E35100">
        <w:rPr>
          <w:rFonts w:ascii="Courier New" w:eastAsia="Courier New" w:hAnsi="Courier New"/>
          <w:sz w:val="16"/>
        </w:rPr>
        <w:t>cudaSuccess</w:t>
      </w:r>
      <w:proofErr w:type="spellEnd"/>
      <w:r w:rsidRPr="00E35100">
        <w:rPr>
          <w:rFonts w:ascii="Courier New" w:eastAsia="Courier New" w:hAnsi="Courier New"/>
          <w:sz w:val="16"/>
        </w:rPr>
        <w:t>) {</w:t>
      </w:r>
    </w:p>
    <w:p w14:paraId="5DFB51F9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throw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runtime_</w:t>
      </w:r>
      <w:proofErr w:type="gramStart"/>
      <w:r w:rsidRPr="00E35100">
        <w:rPr>
          <w:rFonts w:ascii="Courier New" w:eastAsia="Courier New" w:hAnsi="Courier New"/>
          <w:sz w:val="16"/>
        </w:rPr>
        <w:t>error</w:t>
      </w:r>
      <w:proofErr w:type="spellEnd"/>
      <w:r w:rsidRPr="00E35100">
        <w:rPr>
          <w:rFonts w:ascii="Courier New" w:eastAsia="Courier New" w:hAnsi="Courier New"/>
          <w:sz w:val="16"/>
        </w:rPr>
        <w:t>(</w:t>
      </w:r>
      <w:proofErr w:type="gramEnd"/>
    </w:p>
    <w:p w14:paraId="0D84A6A9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lastRenderedPageBreak/>
        <w:t xml:space="preserve">            </w:t>
      </w:r>
      <w:proofErr w:type="gramStart"/>
      <w:r w:rsidRPr="00E35100">
        <w:rPr>
          <w:rFonts w:ascii="Courier New" w:eastAsia="Courier New" w:hAnsi="Courier New"/>
          <w:sz w:val="16"/>
        </w:rPr>
        <w:t>std::string(</w:t>
      </w:r>
      <w:proofErr w:type="gramEnd"/>
      <w:r w:rsidRPr="00E35100">
        <w:rPr>
          <w:rFonts w:ascii="Courier New" w:eastAsia="Courier New" w:hAnsi="Courier New"/>
          <w:sz w:val="16"/>
        </w:rPr>
        <w:t xml:space="preserve">"CUDA error at ") + file + ":" + </w:t>
      </w:r>
      <w:proofErr w:type="gramStart"/>
      <w:r w:rsidRPr="00E35100">
        <w:rPr>
          <w:rFonts w:ascii="Courier New" w:eastAsia="Courier New" w:hAnsi="Courier New"/>
          <w:sz w:val="16"/>
        </w:rPr>
        <w:t>std::</w:t>
      </w:r>
      <w:proofErr w:type="spellStart"/>
      <w:proofErr w:type="gramEnd"/>
      <w:r w:rsidRPr="00E35100">
        <w:rPr>
          <w:rFonts w:ascii="Courier New" w:eastAsia="Courier New" w:hAnsi="Courier New"/>
          <w:sz w:val="16"/>
        </w:rPr>
        <w:t>to_string</w:t>
      </w:r>
      <w:proofErr w:type="spellEnd"/>
      <w:r w:rsidRPr="00E35100">
        <w:rPr>
          <w:rFonts w:ascii="Courier New" w:eastAsia="Courier New" w:hAnsi="Courier New"/>
          <w:sz w:val="16"/>
        </w:rPr>
        <w:t>(line) +</w:t>
      </w:r>
    </w:p>
    <w:p w14:paraId="34FA55C5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 xml:space="preserve">            ": " + </w:t>
      </w:r>
      <w:proofErr w:type="spellStart"/>
      <w:r w:rsidRPr="00E35100">
        <w:rPr>
          <w:rFonts w:ascii="Courier New" w:eastAsia="Courier New" w:hAnsi="Courier New"/>
          <w:sz w:val="16"/>
        </w:rPr>
        <w:t>cudaGetErrorString</w:t>
      </w:r>
      <w:proofErr w:type="spellEnd"/>
      <w:r w:rsidRPr="00E35100">
        <w:rPr>
          <w:rFonts w:ascii="Courier New" w:eastAsia="Courier New" w:hAnsi="Courier New"/>
          <w:sz w:val="16"/>
        </w:rPr>
        <w:t>(error)</w:t>
      </w:r>
    </w:p>
    <w:p w14:paraId="02B93F23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    );</w:t>
      </w:r>
    </w:p>
    <w:p w14:paraId="17B7C9A8" w14:textId="77777777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    }</w:t>
      </w:r>
    </w:p>
    <w:p w14:paraId="5BC38130" w14:textId="6A1EB62D" w:rsidR="00E35100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}</w:t>
      </w:r>
    </w:p>
    <w:p w14:paraId="3A285E58" w14:textId="3E2D478D" w:rsidR="001B71B6" w:rsidRPr="00E35100" w:rsidRDefault="00E35100" w:rsidP="00E35100">
      <w:pPr>
        <w:spacing w:after="0" w:line="360" w:lineRule="auto"/>
        <w:ind w:left="284" w:right="284"/>
        <w:rPr>
          <w:rFonts w:ascii="Courier New" w:eastAsia="Courier New" w:hAnsi="Courier New"/>
          <w:sz w:val="16"/>
        </w:rPr>
      </w:pPr>
      <w:r w:rsidRPr="00E35100">
        <w:rPr>
          <w:rFonts w:ascii="Courier New" w:eastAsia="Courier New" w:hAnsi="Courier New"/>
          <w:sz w:val="16"/>
        </w:rPr>
        <w:t>#define CUDA_</w:t>
      </w:r>
      <w:proofErr w:type="gramStart"/>
      <w:r w:rsidRPr="00E35100">
        <w:rPr>
          <w:rFonts w:ascii="Courier New" w:eastAsia="Courier New" w:hAnsi="Courier New"/>
          <w:sz w:val="16"/>
        </w:rPr>
        <w:t>CHECK(</w:t>
      </w:r>
      <w:proofErr w:type="gramEnd"/>
      <w:r w:rsidRPr="00E35100">
        <w:rPr>
          <w:rFonts w:ascii="Courier New" w:eastAsia="Courier New" w:hAnsi="Courier New"/>
          <w:sz w:val="16"/>
        </w:rPr>
        <w:t xml:space="preserve">expr) </w:t>
      </w:r>
      <w:proofErr w:type="spellStart"/>
      <w:r w:rsidRPr="00E35100">
        <w:rPr>
          <w:rFonts w:ascii="Courier New" w:eastAsia="Courier New" w:hAnsi="Courier New"/>
          <w:sz w:val="16"/>
        </w:rPr>
        <w:t>cuda_check</w:t>
      </w:r>
      <w:proofErr w:type="spellEnd"/>
      <w:r w:rsidRPr="00E35100">
        <w:rPr>
          <w:rFonts w:ascii="Courier New" w:eastAsia="Courier New" w:hAnsi="Courier New"/>
          <w:sz w:val="16"/>
        </w:rPr>
        <w:t>((expr), __FILE__, __LINE__)</w:t>
      </w:r>
    </w:p>
    <w:p w14:paraId="39B81C54" w14:textId="77777777" w:rsidR="001B71B6" w:rsidRPr="000A0A09" w:rsidRDefault="00000000" w:rsidP="00E35100">
      <w:pPr>
        <w:keepNext/>
        <w:spacing w:after="160" w:line="360" w:lineRule="auto"/>
        <w:ind w:left="284" w:firstLine="567"/>
        <w:rPr>
          <w:lang w:val="ru-RU"/>
        </w:rPr>
      </w:pPr>
      <w:r w:rsidRPr="000A0A09">
        <w:rPr>
          <w:b/>
          <w:lang w:val="ru-RU"/>
        </w:rPr>
        <w:t>2 Тестирование корректности</w:t>
      </w:r>
    </w:p>
    <w:p w14:paraId="67238B7E" w14:textId="77777777" w:rsidR="001B71B6" w:rsidRPr="000A0A09" w:rsidRDefault="00000000" w:rsidP="001B3FC9">
      <w:pPr>
        <w:spacing w:after="0" w:line="360" w:lineRule="auto"/>
        <w:ind w:firstLine="709"/>
        <w:jc w:val="both"/>
        <w:rPr>
          <w:lang w:val="ru-RU"/>
        </w:rPr>
      </w:pPr>
      <w:r w:rsidRPr="000A0A09">
        <w:rPr>
          <w:lang w:val="ru-RU"/>
        </w:rPr>
        <w:t xml:space="preserve">Для проверки </w:t>
      </w:r>
      <w:r>
        <w:t>operator</w:t>
      </w:r>
      <w:r w:rsidRPr="000A0A09">
        <w:rPr>
          <w:lang w:val="ru-RU"/>
        </w:rPr>
        <w:t xml:space="preserve">+ используются размеры </w:t>
      </w:r>
      <w:r>
        <w:t>n</w:t>
      </w:r>
      <w:r w:rsidRPr="000A0A09">
        <w:rPr>
          <w:lang w:val="ru-RU"/>
        </w:rPr>
        <w:t xml:space="preserve"> ∈ {1, 2, 3, 127, 128, 129, 512, 1024, 1029}. Эталонный результат вычисляется с помощью </w:t>
      </w:r>
      <w:proofErr w:type="gramStart"/>
      <w:r>
        <w:t>Eigen</w:t>
      </w:r>
      <w:r w:rsidRPr="000A0A09">
        <w:rPr>
          <w:lang w:val="ru-RU"/>
        </w:rPr>
        <w:t>::</w:t>
      </w:r>
      <w:proofErr w:type="spellStart"/>
      <w:proofErr w:type="gramEnd"/>
      <w:r>
        <w:t>VectorXf</w:t>
      </w:r>
      <w:proofErr w:type="spellEnd"/>
      <w:r w:rsidRPr="000A0A09">
        <w:rPr>
          <w:lang w:val="ru-RU"/>
        </w:rPr>
        <w:t xml:space="preserve">. Проверка включает </w:t>
      </w:r>
      <w:proofErr w:type="spellStart"/>
      <w:r>
        <w:t>isApprox</w:t>
      </w:r>
      <w:proofErr w:type="spellEnd"/>
      <w:r w:rsidRPr="000A0A09">
        <w:rPr>
          <w:lang w:val="ru-RU"/>
        </w:rPr>
        <w:t xml:space="preserve"> с точностью 10^-6 и отдельную проверку максимальной абсолютной погрешности, не превышающей 10^-6.</w:t>
      </w:r>
    </w:p>
    <w:p w14:paraId="59AB5DD4" w14:textId="77777777" w:rsidR="001B71B6" w:rsidRPr="000A0A09" w:rsidRDefault="00000000" w:rsidP="00E35100">
      <w:pPr>
        <w:keepNext/>
        <w:spacing w:after="160" w:line="360" w:lineRule="auto"/>
        <w:ind w:left="284" w:firstLine="567"/>
        <w:rPr>
          <w:lang w:val="ru-RU"/>
        </w:rPr>
      </w:pPr>
      <w:r w:rsidRPr="000A0A09">
        <w:rPr>
          <w:b/>
          <w:lang w:val="ru-RU"/>
        </w:rPr>
        <w:t>3 Экспериментальное исследование производительности</w:t>
      </w:r>
    </w:p>
    <w:p w14:paraId="1E3B6DED" w14:textId="77777777" w:rsidR="001B71B6" w:rsidRPr="000A0A09" w:rsidRDefault="00000000" w:rsidP="001B3FC9">
      <w:pPr>
        <w:spacing w:after="0" w:line="360" w:lineRule="auto"/>
        <w:ind w:firstLine="709"/>
        <w:jc w:val="both"/>
        <w:rPr>
          <w:lang w:val="ru-RU"/>
        </w:rPr>
      </w:pPr>
      <w:r w:rsidRPr="000A0A09">
        <w:rPr>
          <w:lang w:val="ru-RU"/>
        </w:rPr>
        <w:t xml:space="preserve">Бенчмарки выполняются для размеров </w:t>
      </w:r>
      <w:r>
        <w:t>n</w:t>
      </w:r>
      <w:r w:rsidRPr="000A0A09">
        <w:rPr>
          <w:lang w:val="ru-RU"/>
        </w:rPr>
        <w:t xml:space="preserve"> ∈ {8, 8^2, 8^3, 8^4, 8^5, 8^6, 8^7, 8^8}. Для </w:t>
      </w:r>
      <w:r>
        <w:t>CUDA</w:t>
      </w:r>
      <w:r w:rsidRPr="000A0A09">
        <w:rPr>
          <w:lang w:val="ru-RU"/>
        </w:rPr>
        <w:t xml:space="preserve"> используются события </w:t>
      </w:r>
      <w:r>
        <w:t>CUDA</w:t>
      </w:r>
      <w:r w:rsidRPr="000A0A09">
        <w:rPr>
          <w:lang w:val="ru-RU"/>
        </w:rPr>
        <w:t xml:space="preserve"> </w:t>
      </w:r>
      <w:r>
        <w:t>Events</w:t>
      </w:r>
      <w:r w:rsidRPr="000A0A09">
        <w:rPr>
          <w:lang w:val="ru-RU"/>
        </w:rPr>
        <w:t xml:space="preserve"> </w:t>
      </w:r>
      <w:r>
        <w:t>API</w:t>
      </w:r>
      <w:r w:rsidRPr="000A0A09">
        <w:rPr>
          <w:lang w:val="ru-RU"/>
        </w:rPr>
        <w:t>. Память входных и выходного векторов выделяется и заполняется до начала измеряемого цикла.</w:t>
      </w:r>
    </w:p>
    <w:p w14:paraId="68F4E3C1" w14:textId="77777777" w:rsidR="001B71B6" w:rsidRDefault="00000000" w:rsidP="00E35100">
      <w:pPr>
        <w:keepNext/>
        <w:spacing w:after="160" w:line="360" w:lineRule="auto"/>
        <w:ind w:left="284" w:firstLine="567"/>
      </w:pPr>
      <w:r>
        <w:rPr>
          <w:b/>
        </w:rPr>
        <w:lastRenderedPageBreak/>
        <w:t xml:space="preserve">3.1 </w:t>
      </w:r>
      <w:proofErr w:type="spellStart"/>
      <w:r>
        <w:rPr>
          <w:b/>
        </w:rPr>
        <w:t>График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реальной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вычислительной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сложности</w:t>
      </w:r>
      <w:proofErr w:type="spellEnd"/>
    </w:p>
    <w:p w14:paraId="15D247F8" w14:textId="589E1637" w:rsidR="001B71B6" w:rsidRDefault="001B3FC9">
      <w:pPr>
        <w:jc w:val="center"/>
      </w:pPr>
      <w:r w:rsidRPr="001B3FC9">
        <w:rPr>
          <w:noProof/>
        </w:rPr>
        <w:drawing>
          <wp:inline distT="0" distB="0" distL="0" distR="0" wp14:anchorId="43C7100D" wp14:editId="70EDE43D">
            <wp:extent cx="5979795" cy="4483047"/>
            <wp:effectExtent l="0" t="0" r="1905" b="0"/>
            <wp:docPr id="34795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50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3530" cy="44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BB4D" w14:textId="11B47F19" w:rsidR="001B71B6" w:rsidRPr="000A0A09" w:rsidRDefault="00000000">
      <w:pPr>
        <w:jc w:val="center"/>
        <w:rPr>
          <w:lang w:val="ru-RU"/>
        </w:rPr>
      </w:pPr>
      <w:r w:rsidRPr="000A0A09">
        <w:rPr>
          <w:lang w:val="ru-RU"/>
        </w:rPr>
        <w:t xml:space="preserve">Рисунок 1 </w:t>
      </w:r>
      <w:r w:rsidR="004B0404">
        <w:rPr>
          <w:lang w:val="ru-RU"/>
        </w:rPr>
        <w:t>–</w:t>
      </w:r>
      <w:r w:rsidRPr="000A0A09">
        <w:rPr>
          <w:lang w:val="ru-RU"/>
        </w:rPr>
        <w:t xml:space="preserve"> Реальная вычислительная сложность сложения векторов</w:t>
      </w:r>
    </w:p>
    <w:p w14:paraId="3F615A61" w14:textId="77777777" w:rsidR="001B71B6" w:rsidRDefault="00000000" w:rsidP="00E35100">
      <w:pPr>
        <w:keepNext/>
        <w:spacing w:after="160" w:line="360" w:lineRule="auto"/>
        <w:ind w:left="284" w:firstLine="567"/>
      </w:pPr>
      <w:r>
        <w:rPr>
          <w:b/>
        </w:rPr>
        <w:lastRenderedPageBreak/>
        <w:t xml:space="preserve">3.2 </w:t>
      </w:r>
      <w:proofErr w:type="spellStart"/>
      <w:r>
        <w:rPr>
          <w:b/>
        </w:rPr>
        <w:t>График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ускорения</w:t>
      </w:r>
      <w:proofErr w:type="spellEnd"/>
    </w:p>
    <w:p w14:paraId="14D51A2D" w14:textId="5E0FAFE6" w:rsidR="001B71B6" w:rsidRDefault="00E64AA7">
      <w:pPr>
        <w:jc w:val="center"/>
      </w:pPr>
      <w:r w:rsidRPr="00E64AA7">
        <w:rPr>
          <w:noProof/>
        </w:rPr>
        <w:drawing>
          <wp:inline distT="0" distB="0" distL="0" distR="0" wp14:anchorId="1ADC0477" wp14:editId="23468578">
            <wp:extent cx="6332220" cy="4840605"/>
            <wp:effectExtent l="0" t="0" r="0" b="0"/>
            <wp:docPr id="54617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7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E925" w14:textId="00323C75" w:rsidR="001B71B6" w:rsidRPr="000A0A09" w:rsidRDefault="00000000">
      <w:pPr>
        <w:jc w:val="center"/>
        <w:rPr>
          <w:lang w:val="ru-RU"/>
        </w:rPr>
      </w:pPr>
      <w:r w:rsidRPr="000A0A09">
        <w:rPr>
          <w:lang w:val="ru-RU"/>
        </w:rPr>
        <w:t xml:space="preserve">Рисунок 2 </w:t>
      </w:r>
      <w:r w:rsidR="004B0404" w:rsidRPr="00A16C3B">
        <w:rPr>
          <w:lang w:val="ru-RU"/>
        </w:rPr>
        <w:t xml:space="preserve">– </w:t>
      </w:r>
      <w:r w:rsidRPr="000A0A09">
        <w:rPr>
          <w:lang w:val="ru-RU"/>
        </w:rPr>
        <w:t xml:space="preserve">Ускорение </w:t>
      </w:r>
      <w:r>
        <w:t>CUDA</w:t>
      </w:r>
      <w:r w:rsidRPr="000A0A09">
        <w:rPr>
          <w:lang w:val="ru-RU"/>
        </w:rPr>
        <w:t xml:space="preserve"> относительно </w:t>
      </w:r>
      <w:r>
        <w:t>Eigen</w:t>
      </w:r>
    </w:p>
    <w:p w14:paraId="6A51FE24" w14:textId="77777777" w:rsidR="001B71B6" w:rsidRPr="000A0A09" w:rsidRDefault="00000000" w:rsidP="00E35100">
      <w:pPr>
        <w:keepNext/>
        <w:spacing w:after="160" w:line="360" w:lineRule="auto"/>
        <w:ind w:left="284" w:firstLine="567"/>
        <w:rPr>
          <w:lang w:val="ru-RU"/>
        </w:rPr>
      </w:pPr>
      <w:r w:rsidRPr="000A0A09">
        <w:rPr>
          <w:b/>
          <w:lang w:val="ru-RU"/>
        </w:rPr>
        <w:t>4 Интерпретация результатов</w:t>
      </w:r>
    </w:p>
    <w:p w14:paraId="668F92C7" w14:textId="75D6B436" w:rsidR="004B0404" w:rsidRDefault="00000000" w:rsidP="00E64AA7">
      <w:pPr>
        <w:spacing w:after="0" w:line="360" w:lineRule="auto"/>
        <w:ind w:firstLine="709"/>
        <w:jc w:val="both"/>
        <w:rPr>
          <w:lang w:val="ru-RU"/>
        </w:rPr>
      </w:pPr>
      <w:r w:rsidRPr="000A0A09">
        <w:rPr>
          <w:lang w:val="ru-RU"/>
        </w:rPr>
        <w:t xml:space="preserve">Теоретическая сложность сложения двух векторов равна </w:t>
      </w:r>
      <w:r>
        <w:t>O</w:t>
      </w:r>
      <w:r w:rsidRPr="000A0A09">
        <w:rPr>
          <w:lang w:val="ru-RU"/>
        </w:rPr>
        <w:t>(</w:t>
      </w:r>
      <w:r>
        <w:t>n</w:t>
      </w:r>
      <w:r w:rsidRPr="000A0A09">
        <w:rPr>
          <w:lang w:val="ru-RU"/>
        </w:rPr>
        <w:t xml:space="preserve">), поскольку для каждого элемента выполняется одна операция сложения. На малых размерах </w:t>
      </w:r>
      <w:r>
        <w:t>CUDA</w:t>
      </w:r>
      <w:r w:rsidRPr="000A0A09">
        <w:rPr>
          <w:lang w:val="ru-RU"/>
        </w:rPr>
        <w:t xml:space="preserve"> может уступать </w:t>
      </w:r>
      <w:r>
        <w:t>Eigen</w:t>
      </w:r>
      <w:r w:rsidRPr="000A0A09">
        <w:rPr>
          <w:lang w:val="ru-RU"/>
        </w:rPr>
        <w:t xml:space="preserve"> из-за постоянных накладных расходов запуска </w:t>
      </w:r>
      <w:proofErr w:type="spellStart"/>
      <w:r w:rsidRPr="000A0A09">
        <w:rPr>
          <w:lang w:val="ru-RU"/>
        </w:rPr>
        <w:t>кернела</w:t>
      </w:r>
      <w:proofErr w:type="spellEnd"/>
      <w:r w:rsidRPr="000A0A09">
        <w:rPr>
          <w:lang w:val="ru-RU"/>
        </w:rPr>
        <w:t xml:space="preserve"> и синхронизации. Фактические значения ускорения должны быть получены на конкретной </w:t>
      </w:r>
      <w:r>
        <w:t>CUDA</w:t>
      </w:r>
      <w:r w:rsidRPr="000A0A09">
        <w:rPr>
          <w:lang w:val="ru-RU"/>
        </w:rPr>
        <w:t xml:space="preserve">-машине и построены по </w:t>
      </w:r>
      <w:r>
        <w:t>benchmark</w:t>
      </w:r>
      <w:r w:rsidRPr="000A0A09">
        <w:rPr>
          <w:lang w:val="ru-RU"/>
        </w:rPr>
        <w:t>_</w:t>
      </w:r>
      <w:proofErr w:type="gramStart"/>
      <w:r>
        <w:t>results</w:t>
      </w:r>
      <w:r w:rsidRPr="000A0A09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0A0A09">
        <w:rPr>
          <w:lang w:val="ru-RU"/>
        </w:rPr>
        <w:t>.</w:t>
      </w:r>
    </w:p>
    <w:p w14:paraId="70CFFAD5" w14:textId="0210A0DD" w:rsidR="001B71B6" w:rsidRPr="00576595" w:rsidRDefault="004B0404" w:rsidP="00E64AA7">
      <w:pPr>
        <w:rPr>
          <w:lang w:val="ru-RU"/>
        </w:rPr>
      </w:pPr>
      <w:r>
        <w:rPr>
          <w:lang w:val="ru-RU"/>
        </w:rPr>
        <w:br w:type="page"/>
      </w:r>
    </w:p>
    <w:p w14:paraId="2CFEC51E" w14:textId="77777777" w:rsidR="001B71B6" w:rsidRPr="000A0A09" w:rsidRDefault="00000000" w:rsidP="00E64AA7">
      <w:pPr>
        <w:keepNext/>
        <w:spacing w:after="160" w:line="360" w:lineRule="auto"/>
        <w:jc w:val="center"/>
        <w:rPr>
          <w:lang w:val="ru-RU"/>
        </w:rPr>
      </w:pPr>
      <w:r w:rsidRPr="000A0A09">
        <w:rPr>
          <w:b/>
          <w:lang w:val="ru-RU"/>
        </w:rPr>
        <w:lastRenderedPageBreak/>
        <w:t>ЗАКЛЮЧЕНИЕ</w:t>
      </w:r>
    </w:p>
    <w:p w14:paraId="44DCEE29" w14:textId="77777777" w:rsidR="001B71B6" w:rsidRPr="000A0A09" w:rsidRDefault="00000000" w:rsidP="00E64AA7">
      <w:pPr>
        <w:spacing w:after="0" w:line="360" w:lineRule="auto"/>
        <w:ind w:firstLine="709"/>
        <w:jc w:val="both"/>
        <w:rPr>
          <w:lang w:val="ru-RU"/>
        </w:rPr>
      </w:pPr>
      <w:r w:rsidRPr="000A0A09">
        <w:rPr>
          <w:lang w:val="ru-RU"/>
        </w:rPr>
        <w:t xml:space="preserve">В работе разработана шаблонная реализация сложения векторов на </w:t>
      </w:r>
      <w:r>
        <w:t>CUDA</w:t>
      </w:r>
      <w:r w:rsidRPr="000A0A09">
        <w:rPr>
          <w:lang w:val="ru-RU"/>
        </w:rPr>
        <w:t xml:space="preserve"> с использованием паттерна </w:t>
      </w:r>
      <w:r>
        <w:t>Data</w:t>
      </w:r>
      <w:r w:rsidRPr="000A0A09">
        <w:rPr>
          <w:lang w:val="ru-RU"/>
        </w:rPr>
        <w:t xml:space="preserve"> + </w:t>
      </w:r>
      <w:r>
        <w:t>View</w:t>
      </w:r>
      <w:r w:rsidRPr="000A0A09">
        <w:rPr>
          <w:lang w:val="ru-RU"/>
        </w:rPr>
        <w:t xml:space="preserve">. Класс </w:t>
      </w:r>
      <w:r>
        <w:t>Data</w:t>
      </w:r>
      <w:r w:rsidRPr="000A0A09">
        <w:rPr>
          <w:lang w:val="ru-RU"/>
        </w:rPr>
        <w:t xml:space="preserve"> управляет памятью устройства по </w:t>
      </w:r>
      <w:r>
        <w:t>RAII</w:t>
      </w:r>
      <w:r w:rsidRPr="000A0A09">
        <w:rPr>
          <w:lang w:val="ru-RU"/>
        </w:rPr>
        <w:t xml:space="preserve">, </w:t>
      </w:r>
      <w:proofErr w:type="spellStart"/>
      <w:r>
        <w:t>VectorView</w:t>
      </w:r>
      <w:proofErr w:type="spellEnd"/>
      <w:r w:rsidRPr="000A0A09">
        <w:rPr>
          <w:lang w:val="ru-RU"/>
        </w:rPr>
        <w:t xml:space="preserve"> предоставляет тривиально копируемое представление данных, а </w:t>
      </w:r>
      <w:r>
        <w:t>Vector</w:t>
      </w:r>
      <w:r w:rsidRPr="000A0A09">
        <w:rPr>
          <w:lang w:val="ru-RU"/>
        </w:rPr>
        <w:t xml:space="preserve"> объединяет эти компоненты и предоставляет перегруженный оператор сложения.</w:t>
      </w:r>
    </w:p>
    <w:p w14:paraId="6AA961B3" w14:textId="6861E983" w:rsidR="004B0404" w:rsidRDefault="00000000" w:rsidP="00E64AA7">
      <w:pPr>
        <w:spacing w:after="0" w:line="360" w:lineRule="auto"/>
        <w:ind w:firstLine="709"/>
        <w:jc w:val="both"/>
        <w:rPr>
          <w:lang w:val="ru-RU"/>
        </w:rPr>
      </w:pPr>
      <w:r w:rsidRPr="000A0A09">
        <w:rPr>
          <w:lang w:val="ru-RU"/>
        </w:rPr>
        <w:t xml:space="preserve">Корректность решения проверяется сравнением с </w:t>
      </w:r>
      <w:r>
        <w:t>Eigen</w:t>
      </w:r>
      <w:r w:rsidRPr="000A0A09">
        <w:rPr>
          <w:lang w:val="ru-RU"/>
        </w:rPr>
        <w:t xml:space="preserve"> на заданных граничных размерах. Методика бенчмаркинга использует </w:t>
      </w:r>
      <w:r>
        <w:t>CUDA</w:t>
      </w:r>
      <w:r w:rsidRPr="000A0A09">
        <w:rPr>
          <w:lang w:val="ru-RU"/>
        </w:rPr>
        <w:t xml:space="preserve"> </w:t>
      </w:r>
      <w:r>
        <w:t>Events</w:t>
      </w:r>
      <w:r w:rsidRPr="000A0A09">
        <w:rPr>
          <w:lang w:val="ru-RU"/>
        </w:rPr>
        <w:t xml:space="preserve"> </w:t>
      </w:r>
      <w:r>
        <w:t>API</w:t>
      </w:r>
      <w:r w:rsidRPr="000A0A09">
        <w:rPr>
          <w:lang w:val="ru-RU"/>
        </w:rPr>
        <w:t xml:space="preserve"> и исключает выделение и освобождение памяти из измеряемого участка.</w:t>
      </w:r>
    </w:p>
    <w:p w14:paraId="6596E1D1" w14:textId="4420009E" w:rsidR="001B71B6" w:rsidRPr="00576595" w:rsidRDefault="004B0404" w:rsidP="00E64AA7">
      <w:pPr>
        <w:rPr>
          <w:lang w:val="ru-RU"/>
        </w:rPr>
      </w:pPr>
      <w:r>
        <w:rPr>
          <w:lang w:val="ru-RU"/>
        </w:rPr>
        <w:br w:type="page"/>
      </w:r>
    </w:p>
    <w:p w14:paraId="7F1602D0" w14:textId="4C621F83" w:rsidR="001B71B6" w:rsidRDefault="00000000" w:rsidP="00E64AA7">
      <w:pPr>
        <w:keepNext/>
        <w:spacing w:after="160" w:line="360" w:lineRule="auto"/>
        <w:jc w:val="center"/>
        <w:rPr>
          <w:b/>
        </w:rPr>
      </w:pPr>
      <w:r w:rsidRPr="000A0A09">
        <w:rPr>
          <w:b/>
          <w:lang w:val="ru-RU"/>
        </w:rPr>
        <w:lastRenderedPageBreak/>
        <w:t>СПИСОК ИСПОЛЬЗОВАННЫХ ИСТОЧНИКОВ</w:t>
      </w:r>
    </w:p>
    <w:p w14:paraId="5297F974" w14:textId="77777777" w:rsidR="00E64AA7" w:rsidRPr="00E64AA7" w:rsidRDefault="00E64AA7" w:rsidP="00E64AA7">
      <w:pPr>
        <w:keepNext/>
        <w:spacing w:after="160" w:line="360" w:lineRule="auto"/>
        <w:jc w:val="center"/>
      </w:pPr>
    </w:p>
    <w:p w14:paraId="0A76F042" w14:textId="59B29C67" w:rsidR="001B71B6" w:rsidRPr="000A0A09" w:rsidRDefault="00000000" w:rsidP="00E64AA7">
      <w:pPr>
        <w:ind w:left="284" w:firstLine="567"/>
        <w:jc w:val="both"/>
        <w:rPr>
          <w:lang w:val="ru-RU"/>
        </w:rPr>
      </w:pPr>
      <w:r w:rsidRPr="000A0A09">
        <w:rPr>
          <w:lang w:val="ru-RU"/>
        </w:rPr>
        <w:t xml:space="preserve">1. Стандарт университета. Система менеджмента качества. Общие требования к построению, изложению и оформлению документов учебной </w:t>
      </w:r>
      <w:proofErr w:type="gramStart"/>
      <w:r w:rsidRPr="000A0A09">
        <w:rPr>
          <w:lang w:val="ru-RU"/>
        </w:rPr>
        <w:t>деятельности :</w:t>
      </w:r>
      <w:proofErr w:type="gramEnd"/>
      <w:r w:rsidRPr="000A0A09">
        <w:rPr>
          <w:lang w:val="ru-RU"/>
        </w:rPr>
        <w:t xml:space="preserve"> СТУ 7.5-07-2021. </w:t>
      </w:r>
      <w:r w:rsidR="004B0404">
        <w:rPr>
          <w:lang w:val="ru-RU"/>
        </w:rPr>
        <w:t>–</w:t>
      </w:r>
      <w:r w:rsidRPr="000A0A09">
        <w:rPr>
          <w:lang w:val="ru-RU"/>
        </w:rPr>
        <w:t xml:space="preserve"> Красноярск, 2021.</w:t>
      </w:r>
    </w:p>
    <w:p w14:paraId="0FEBCFD9" w14:textId="572584EE" w:rsidR="001B71B6" w:rsidRPr="000A0A09" w:rsidRDefault="00000000" w:rsidP="00E64AA7">
      <w:pPr>
        <w:ind w:left="284" w:firstLine="567"/>
        <w:jc w:val="both"/>
        <w:rPr>
          <w:lang w:val="ru-RU"/>
        </w:rPr>
      </w:pPr>
      <w:r w:rsidRPr="000A0A09">
        <w:rPr>
          <w:lang w:val="ru-RU"/>
        </w:rPr>
        <w:t xml:space="preserve">2. </w:t>
      </w:r>
      <w:r>
        <w:t>CUDA</w:t>
      </w:r>
      <w:r w:rsidRPr="000A0A09">
        <w:rPr>
          <w:lang w:val="ru-RU"/>
        </w:rPr>
        <w:t xml:space="preserve"> </w:t>
      </w:r>
      <w:r>
        <w:t>C</w:t>
      </w:r>
      <w:r w:rsidRPr="000A0A09">
        <w:rPr>
          <w:lang w:val="ru-RU"/>
        </w:rPr>
        <w:t xml:space="preserve">++ </w:t>
      </w:r>
      <w:r>
        <w:t>Programming</w:t>
      </w:r>
      <w:r w:rsidRPr="000A0A09">
        <w:rPr>
          <w:lang w:val="ru-RU"/>
        </w:rPr>
        <w:t xml:space="preserve"> </w:t>
      </w:r>
      <w:r>
        <w:t>Guide</w:t>
      </w:r>
      <w:r w:rsidRPr="000A0A09">
        <w:rPr>
          <w:lang w:val="ru-RU"/>
        </w:rPr>
        <w:t xml:space="preserve"> [Электронный ресурс]. </w:t>
      </w:r>
      <w:r w:rsidR="004B0404">
        <w:rPr>
          <w:lang w:val="ru-RU"/>
        </w:rPr>
        <w:t>–</w:t>
      </w:r>
      <w:r w:rsidRPr="000A0A09">
        <w:rPr>
          <w:lang w:val="ru-RU"/>
        </w:rPr>
        <w:t xml:space="preserve"> </w:t>
      </w:r>
      <w:r>
        <w:t>URL</w:t>
      </w:r>
      <w:r w:rsidRPr="000A0A09">
        <w:rPr>
          <w:lang w:val="ru-RU"/>
        </w:rPr>
        <w:t xml:space="preserve">: </w:t>
      </w:r>
      <w:r>
        <w:t>https</w:t>
      </w:r>
      <w:r w:rsidRPr="000A0A09">
        <w:rPr>
          <w:lang w:val="ru-RU"/>
        </w:rPr>
        <w:t>://</w:t>
      </w:r>
      <w:r>
        <w:t>docs</w:t>
      </w:r>
      <w:r w:rsidRPr="000A0A09">
        <w:rPr>
          <w:lang w:val="ru-RU"/>
        </w:rPr>
        <w:t>.</w:t>
      </w:r>
      <w:proofErr w:type="spellStart"/>
      <w:r>
        <w:t>nvidia</w:t>
      </w:r>
      <w:proofErr w:type="spellEnd"/>
      <w:r w:rsidRPr="000A0A09">
        <w:rPr>
          <w:lang w:val="ru-RU"/>
        </w:rPr>
        <w:t>.</w:t>
      </w:r>
      <w:r>
        <w:t>com</w:t>
      </w:r>
      <w:r w:rsidRPr="000A0A09">
        <w:rPr>
          <w:lang w:val="ru-RU"/>
        </w:rPr>
        <w:t>/</w:t>
      </w:r>
      <w:proofErr w:type="spellStart"/>
      <w:r>
        <w:t>cuda</w:t>
      </w:r>
      <w:proofErr w:type="spellEnd"/>
      <w:r w:rsidRPr="000A0A09">
        <w:rPr>
          <w:lang w:val="ru-RU"/>
        </w:rPr>
        <w:t>/</w:t>
      </w:r>
      <w:proofErr w:type="spellStart"/>
      <w:r>
        <w:t>cuda</w:t>
      </w:r>
      <w:proofErr w:type="spellEnd"/>
      <w:r w:rsidRPr="000A0A09">
        <w:rPr>
          <w:lang w:val="ru-RU"/>
        </w:rPr>
        <w:t>-</w:t>
      </w:r>
      <w:r>
        <w:t>c</w:t>
      </w:r>
      <w:r w:rsidRPr="000A0A09">
        <w:rPr>
          <w:lang w:val="ru-RU"/>
        </w:rPr>
        <w:t>-</w:t>
      </w:r>
      <w:r>
        <w:t>programming</w:t>
      </w:r>
      <w:r w:rsidRPr="000A0A09">
        <w:rPr>
          <w:lang w:val="ru-RU"/>
        </w:rPr>
        <w:t>-</w:t>
      </w:r>
      <w:r>
        <w:t>guide</w:t>
      </w:r>
      <w:r w:rsidRPr="000A0A09">
        <w:rPr>
          <w:lang w:val="ru-RU"/>
        </w:rPr>
        <w:t>/ (дата обращения: 13.09.2026).</w:t>
      </w:r>
    </w:p>
    <w:p w14:paraId="64917053" w14:textId="4BC881AB" w:rsidR="001B71B6" w:rsidRPr="000A0A09" w:rsidRDefault="00000000" w:rsidP="00E64AA7">
      <w:pPr>
        <w:ind w:left="284" w:firstLine="567"/>
        <w:jc w:val="both"/>
        <w:rPr>
          <w:lang w:val="ru-RU"/>
        </w:rPr>
      </w:pPr>
      <w:r w:rsidRPr="000A0A09">
        <w:rPr>
          <w:lang w:val="ru-RU"/>
        </w:rPr>
        <w:t xml:space="preserve">3. </w:t>
      </w:r>
      <w:r>
        <w:t>Eigen</w:t>
      </w:r>
      <w:r w:rsidRPr="000A0A09">
        <w:rPr>
          <w:lang w:val="ru-RU"/>
        </w:rPr>
        <w:t xml:space="preserve"> </w:t>
      </w:r>
      <w:r>
        <w:t>documentation</w:t>
      </w:r>
      <w:r w:rsidRPr="000A0A09">
        <w:rPr>
          <w:lang w:val="ru-RU"/>
        </w:rPr>
        <w:t xml:space="preserve"> [Электронный ресурс]. </w:t>
      </w:r>
      <w:r w:rsidR="004B0404">
        <w:rPr>
          <w:lang w:val="ru-RU"/>
        </w:rPr>
        <w:t>–</w:t>
      </w:r>
      <w:r w:rsidRPr="000A0A09">
        <w:rPr>
          <w:lang w:val="ru-RU"/>
        </w:rPr>
        <w:t xml:space="preserve"> </w:t>
      </w:r>
      <w:r>
        <w:t>URL</w:t>
      </w:r>
      <w:r w:rsidRPr="000A0A09">
        <w:rPr>
          <w:lang w:val="ru-RU"/>
        </w:rPr>
        <w:t xml:space="preserve">: </w:t>
      </w:r>
      <w:r>
        <w:t>https</w:t>
      </w:r>
      <w:r w:rsidRPr="000A0A09">
        <w:rPr>
          <w:lang w:val="ru-RU"/>
        </w:rPr>
        <w:t>://</w:t>
      </w:r>
      <w:r>
        <w:t>eigen</w:t>
      </w:r>
      <w:r w:rsidRPr="000A0A09">
        <w:rPr>
          <w:lang w:val="ru-RU"/>
        </w:rPr>
        <w:t>.</w:t>
      </w:r>
      <w:proofErr w:type="spellStart"/>
      <w:r>
        <w:t>tuxfamily</w:t>
      </w:r>
      <w:proofErr w:type="spellEnd"/>
      <w:r w:rsidRPr="000A0A09">
        <w:rPr>
          <w:lang w:val="ru-RU"/>
        </w:rPr>
        <w:t>.</w:t>
      </w:r>
      <w:r>
        <w:t>org</w:t>
      </w:r>
      <w:r w:rsidRPr="000A0A09">
        <w:rPr>
          <w:lang w:val="ru-RU"/>
        </w:rPr>
        <w:t>/</w:t>
      </w:r>
      <w:r>
        <w:t>dox</w:t>
      </w:r>
      <w:r w:rsidRPr="000A0A09">
        <w:rPr>
          <w:lang w:val="ru-RU"/>
        </w:rPr>
        <w:t>/ (дата обращения: 13.09.2026).</w:t>
      </w:r>
    </w:p>
    <w:p w14:paraId="3A8F1EB5" w14:textId="751F4949" w:rsidR="001B71B6" w:rsidRPr="000A0A09" w:rsidRDefault="00000000" w:rsidP="00E64AA7">
      <w:pPr>
        <w:ind w:left="284" w:firstLine="567"/>
        <w:jc w:val="both"/>
        <w:rPr>
          <w:lang w:val="ru-RU"/>
        </w:rPr>
      </w:pPr>
      <w:r w:rsidRPr="000A0A09">
        <w:rPr>
          <w:lang w:val="ru-RU"/>
        </w:rPr>
        <w:t xml:space="preserve">4. </w:t>
      </w:r>
      <w:proofErr w:type="spellStart"/>
      <w:r>
        <w:t>GoogleTest</w:t>
      </w:r>
      <w:proofErr w:type="spellEnd"/>
      <w:r w:rsidRPr="000A0A09">
        <w:rPr>
          <w:lang w:val="ru-RU"/>
        </w:rPr>
        <w:t xml:space="preserve"> </w:t>
      </w:r>
      <w:r>
        <w:t>documentation</w:t>
      </w:r>
      <w:r w:rsidRPr="000A0A09">
        <w:rPr>
          <w:lang w:val="ru-RU"/>
        </w:rPr>
        <w:t xml:space="preserve"> [Электронный ресурс]. </w:t>
      </w:r>
      <w:r w:rsidR="004B0404">
        <w:rPr>
          <w:lang w:val="ru-RU"/>
        </w:rPr>
        <w:t>–</w:t>
      </w:r>
      <w:r w:rsidRPr="000A0A09">
        <w:rPr>
          <w:lang w:val="ru-RU"/>
        </w:rPr>
        <w:t xml:space="preserve"> </w:t>
      </w:r>
      <w:r>
        <w:t>URL</w:t>
      </w:r>
      <w:r w:rsidRPr="000A0A09">
        <w:rPr>
          <w:lang w:val="ru-RU"/>
        </w:rPr>
        <w:t xml:space="preserve">: </w:t>
      </w:r>
      <w:r>
        <w:t>https</w:t>
      </w:r>
      <w:r w:rsidRPr="000A0A09">
        <w:rPr>
          <w:lang w:val="ru-RU"/>
        </w:rPr>
        <w:t>://</w:t>
      </w:r>
      <w:r>
        <w:t>google</w:t>
      </w:r>
      <w:r w:rsidRPr="000A0A09">
        <w:rPr>
          <w:lang w:val="ru-RU"/>
        </w:rPr>
        <w:t>.</w:t>
      </w:r>
      <w:proofErr w:type="spellStart"/>
      <w:r>
        <w:t>github</w:t>
      </w:r>
      <w:proofErr w:type="spellEnd"/>
      <w:r w:rsidRPr="000A0A09">
        <w:rPr>
          <w:lang w:val="ru-RU"/>
        </w:rPr>
        <w:t>.</w:t>
      </w:r>
      <w:r>
        <w:t>io</w:t>
      </w:r>
      <w:r w:rsidRPr="000A0A09">
        <w:rPr>
          <w:lang w:val="ru-RU"/>
        </w:rPr>
        <w:t>/</w:t>
      </w:r>
      <w:proofErr w:type="spellStart"/>
      <w:r>
        <w:t>googletest</w:t>
      </w:r>
      <w:proofErr w:type="spellEnd"/>
      <w:r w:rsidRPr="000A0A09">
        <w:rPr>
          <w:lang w:val="ru-RU"/>
        </w:rPr>
        <w:t>/ (дата обращения: 13.09.2026).</w:t>
      </w:r>
    </w:p>
    <w:p w14:paraId="1F99D794" w14:textId="05353470" w:rsidR="001B71B6" w:rsidRPr="000A0A09" w:rsidRDefault="00000000" w:rsidP="00E64AA7">
      <w:pPr>
        <w:ind w:left="284" w:firstLine="567"/>
        <w:jc w:val="both"/>
        <w:rPr>
          <w:lang w:val="ru-RU"/>
        </w:rPr>
      </w:pPr>
      <w:r w:rsidRPr="000A0A09">
        <w:rPr>
          <w:lang w:val="ru-RU"/>
        </w:rPr>
        <w:t xml:space="preserve">5. </w:t>
      </w:r>
      <w:r>
        <w:t>Google</w:t>
      </w:r>
      <w:r w:rsidRPr="000A0A09">
        <w:rPr>
          <w:lang w:val="ru-RU"/>
        </w:rPr>
        <w:t xml:space="preserve"> </w:t>
      </w:r>
      <w:r>
        <w:t>Benchmark</w:t>
      </w:r>
      <w:r w:rsidRPr="000A0A09">
        <w:rPr>
          <w:lang w:val="ru-RU"/>
        </w:rPr>
        <w:t xml:space="preserve"> </w:t>
      </w:r>
      <w:r>
        <w:t>documentation</w:t>
      </w:r>
      <w:r w:rsidRPr="000A0A09">
        <w:rPr>
          <w:lang w:val="ru-RU"/>
        </w:rPr>
        <w:t xml:space="preserve"> [Электронный ресурс]. </w:t>
      </w:r>
      <w:r w:rsidR="004B0404">
        <w:rPr>
          <w:lang w:val="ru-RU"/>
        </w:rPr>
        <w:t>–</w:t>
      </w:r>
      <w:r w:rsidRPr="000A0A09">
        <w:rPr>
          <w:lang w:val="ru-RU"/>
        </w:rPr>
        <w:t xml:space="preserve"> </w:t>
      </w:r>
      <w:r>
        <w:t>URL</w:t>
      </w:r>
      <w:r w:rsidRPr="000A0A09">
        <w:rPr>
          <w:lang w:val="ru-RU"/>
        </w:rPr>
        <w:t xml:space="preserve">: </w:t>
      </w:r>
      <w:r>
        <w:t>https</w:t>
      </w:r>
      <w:r w:rsidRPr="000A0A09">
        <w:rPr>
          <w:lang w:val="ru-RU"/>
        </w:rPr>
        <w:t>://</w:t>
      </w:r>
      <w:proofErr w:type="spellStart"/>
      <w:r>
        <w:t>github</w:t>
      </w:r>
      <w:proofErr w:type="spellEnd"/>
      <w:r w:rsidRPr="000A0A09">
        <w:rPr>
          <w:lang w:val="ru-RU"/>
        </w:rPr>
        <w:t>.</w:t>
      </w:r>
      <w:r>
        <w:t>com</w:t>
      </w:r>
      <w:r w:rsidRPr="000A0A09">
        <w:rPr>
          <w:lang w:val="ru-RU"/>
        </w:rPr>
        <w:t>/</w:t>
      </w:r>
      <w:r>
        <w:t>google</w:t>
      </w:r>
      <w:r w:rsidRPr="000A0A09">
        <w:rPr>
          <w:lang w:val="ru-RU"/>
        </w:rPr>
        <w:t>/</w:t>
      </w:r>
      <w:r>
        <w:t>benchmark</w:t>
      </w:r>
      <w:r w:rsidRPr="000A0A09">
        <w:rPr>
          <w:lang w:val="ru-RU"/>
        </w:rPr>
        <w:t xml:space="preserve"> (дата обращения: 13.09.2026).</w:t>
      </w:r>
    </w:p>
    <w:sectPr w:rsidR="001B71B6" w:rsidRPr="000A0A09" w:rsidSect="00A16C3B">
      <w:footerReference w:type="default" r:id="rId10"/>
      <w:pgSz w:w="12240" w:h="15840"/>
      <w:pgMar w:top="1134" w:right="567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7BCB1" w14:textId="77777777" w:rsidR="0032166A" w:rsidRDefault="0032166A">
      <w:pPr>
        <w:spacing w:after="0" w:line="240" w:lineRule="auto"/>
      </w:pPr>
      <w:r>
        <w:separator/>
      </w:r>
    </w:p>
  </w:endnote>
  <w:endnote w:type="continuationSeparator" w:id="0">
    <w:p w14:paraId="4727460F" w14:textId="77777777" w:rsidR="0032166A" w:rsidRDefault="00321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984835"/>
      <w:docPartObj>
        <w:docPartGallery w:val="Page Numbers (Bottom of Page)"/>
        <w:docPartUnique/>
      </w:docPartObj>
    </w:sdtPr>
    <w:sdtContent>
      <w:p w14:paraId="11B7D609" w14:textId="085D4F15" w:rsidR="00A16C3B" w:rsidRDefault="00A16C3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6C57353" w14:textId="3DD9032F" w:rsidR="001B71B6" w:rsidRDefault="001B71B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75FE" w14:textId="77777777" w:rsidR="0032166A" w:rsidRDefault="0032166A">
      <w:pPr>
        <w:spacing w:after="0" w:line="240" w:lineRule="auto"/>
      </w:pPr>
      <w:r>
        <w:separator/>
      </w:r>
    </w:p>
  </w:footnote>
  <w:footnote w:type="continuationSeparator" w:id="0">
    <w:p w14:paraId="27619B42" w14:textId="77777777" w:rsidR="0032166A" w:rsidRDefault="00321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916667">
    <w:abstractNumId w:val="8"/>
  </w:num>
  <w:num w:numId="2" w16cid:durableId="463935411">
    <w:abstractNumId w:val="6"/>
  </w:num>
  <w:num w:numId="3" w16cid:durableId="41296516">
    <w:abstractNumId w:val="5"/>
  </w:num>
  <w:num w:numId="4" w16cid:durableId="1591960229">
    <w:abstractNumId w:val="4"/>
  </w:num>
  <w:num w:numId="5" w16cid:durableId="217785551">
    <w:abstractNumId w:val="7"/>
  </w:num>
  <w:num w:numId="6" w16cid:durableId="1824852234">
    <w:abstractNumId w:val="3"/>
  </w:num>
  <w:num w:numId="7" w16cid:durableId="839079964">
    <w:abstractNumId w:val="2"/>
  </w:num>
  <w:num w:numId="8" w16cid:durableId="173032841">
    <w:abstractNumId w:val="1"/>
  </w:num>
  <w:num w:numId="9" w16cid:durableId="177158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A09"/>
    <w:rsid w:val="0015074B"/>
    <w:rsid w:val="001614CF"/>
    <w:rsid w:val="00193FA3"/>
    <w:rsid w:val="001B3FC9"/>
    <w:rsid w:val="001B71B6"/>
    <w:rsid w:val="0029639D"/>
    <w:rsid w:val="002E38EF"/>
    <w:rsid w:val="0032166A"/>
    <w:rsid w:val="00326F90"/>
    <w:rsid w:val="00426FC1"/>
    <w:rsid w:val="004B0404"/>
    <w:rsid w:val="00576595"/>
    <w:rsid w:val="005E6277"/>
    <w:rsid w:val="00882172"/>
    <w:rsid w:val="00A16C3B"/>
    <w:rsid w:val="00AA1D8D"/>
    <w:rsid w:val="00AA69BC"/>
    <w:rsid w:val="00AC0D2F"/>
    <w:rsid w:val="00B47730"/>
    <w:rsid w:val="00B50CBF"/>
    <w:rsid w:val="00C53043"/>
    <w:rsid w:val="00CB0664"/>
    <w:rsid w:val="00E35100"/>
    <w:rsid w:val="00E64A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6946D0F"/>
  <w14:defaultImageDpi w14:val="300"/>
  <w15:docId w15:val="{92083415-417D-46BF-AEB8-5C15A73B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A0A0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39"/>
    <w:rsid w:val="000A0A09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6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13</Pages>
  <Words>1770</Words>
  <Characters>10091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2026-09-21T05:29:00Z</dcterms:modified>
  <cp:category/>
</cp:coreProperties>
</file>